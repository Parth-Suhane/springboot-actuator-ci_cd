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POC: Spring Boot Actuator + SLF4J Logging + GitHub CI/CD Setup</w:t>
      </w:r>
    </w:p>
    <w:p/>
    <w:p>
      <w:r>
        <w:t>This Proof of Concept (POC) provides junior engineers with a complete starter guide to make their Spring Boot applications production-ready. It covers Actuator, logging, and GitHub CI/CD setup.</w:t>
      </w:r>
    </w:p>
    <w:p/>
    <w:p>
      <w:r>
        <w:t>---</w:t>
      </w:r>
    </w:p>
    <w:p/>
    <w:p>
      <w:r>
        <w:t>1. Enabling Actuator Endpoints</w:t>
      </w:r>
    </w:p>
    <w:p/>
    <w:p>
      <w:r>
        <w:t>Add dependency:</w:t>
      </w:r>
    </w:p>
    <w:p>
      <w:r>
        <w:t>&lt;dependency&gt;</w:t>
      </w:r>
    </w:p>
    <w:p>
      <w:r>
        <w:t xml:space="preserve">    &lt;groupId&gt;org.springframework.boot&lt;/groupId&gt;</w:t>
      </w:r>
    </w:p>
    <w:p>
      <w:r>
        <w:t xml:space="preserve">    &lt;artifactId&gt;spring-boot-starter-actuator&lt;/artifactId&gt;</w:t>
      </w:r>
    </w:p>
    <w:p>
      <w:r>
        <w:t>&lt;/dependency&gt;</w:t>
      </w:r>
    </w:p>
    <w:p/>
    <w:p>
      <w:r>
        <w:t>Configure application.yml:</w:t>
      </w:r>
    </w:p>
    <w:p>
      <w:r>
        <w:t>management:</w:t>
      </w:r>
    </w:p>
    <w:p>
      <w:r>
        <w:t xml:space="preserve">  endpoints:</w:t>
      </w:r>
    </w:p>
    <w:p>
      <w:r>
        <w:t xml:space="preserve">    web:</w:t>
      </w:r>
    </w:p>
    <w:p>
      <w:r>
        <w:t xml:space="preserve">      exposure:</w:t>
      </w:r>
    </w:p>
    <w:p>
      <w:r>
        <w:t xml:space="preserve">        include: "health,info,metrics,loggers,threaddump"</w:t>
      </w:r>
    </w:p>
    <w:p>
      <w:r>
        <w:t xml:space="preserve">  endpoint:</w:t>
      </w:r>
    </w:p>
    <w:p>
      <w:r>
        <w:t xml:space="preserve">    health:</w:t>
      </w:r>
    </w:p>
    <w:p>
      <w:r>
        <w:t xml:space="preserve">      show-details: always</w:t>
      </w:r>
    </w:p>
    <w:p/>
    <w:p>
      <w:r>
        <w:t>---</w:t>
      </w:r>
    </w:p>
    <w:p/>
    <w:p>
      <w:r>
        <w:t>2. SLF4J Logging Setup</w:t>
      </w:r>
    </w:p>
    <w:p/>
    <w:p>
      <w:r>
        <w:t>Add Lombok:</w:t>
      </w:r>
    </w:p>
    <w:p>
      <w:r>
        <w:t>&lt;dependency&gt;</w:t>
      </w:r>
    </w:p>
    <w:p>
      <w:r>
        <w:t xml:space="preserve">    &lt;groupId&gt;org.projectlombok&lt;/groupId&gt;</w:t>
      </w:r>
    </w:p>
    <w:p>
      <w:r>
        <w:t xml:space="preserve">    &lt;artifactId&gt;lombok&lt;/artifactId&gt;</w:t>
      </w:r>
    </w:p>
    <w:p>
      <w:r>
        <w:t>&lt;/dependency&gt;</w:t>
      </w:r>
    </w:p>
    <w:p/>
    <w:p>
      <w:r>
        <w:t>Use @Slf4j in classes.</w:t>
      </w:r>
    </w:p>
    <w:p/>
    <w:p>
      <w:r>
        <w:t>Add logback-spring.xml (basic configuration).</w:t>
      </w:r>
    </w:p>
    <w:p/>
    <w:p>
      <w:r>
        <w:t>---</w:t>
      </w:r>
    </w:p>
    <w:p/>
    <w:p>
      <w:r>
        <w:t>3. GitHub CI/CD Setup</w:t>
      </w:r>
    </w:p>
    <w:p/>
    <w:p>
      <w:r>
        <w:t>Create .github/workflows/ci-cd.yml:</w:t>
      </w:r>
    </w:p>
    <w:p/>
    <w:p>
      <w:r>
        <w:t>name: CI-CD</w:t>
      </w:r>
    </w:p>
    <w:p>
      <w:r>
        <w:t>on:</w:t>
      </w:r>
    </w:p>
    <w:p>
      <w:r>
        <w:t xml:space="preserve">  push:</w:t>
      </w:r>
    </w:p>
    <w:p>
      <w:r>
        <w:t xml:space="preserve">    branches: ["main"]</w:t>
      </w:r>
    </w:p>
    <w:p>
      <w:r>
        <w:t xml:space="preserve">  pull_request:</w:t>
      </w:r>
    </w:p>
    <w:p>
      <w:r>
        <w:t xml:space="preserve">    branches: ["main"]</w:t>
      </w:r>
    </w:p>
    <w:p/>
    <w:p>
      <w:r>
        <w:t>jobs:</w:t>
      </w:r>
    </w:p>
    <w:p>
      <w:r>
        <w:t xml:space="preserve">  build-test:</w:t>
      </w:r>
    </w:p>
    <w:p>
      <w:r>
        <w:t xml:space="preserve">    runs-on: ubuntu-latest</w:t>
      </w:r>
    </w:p>
    <w:p/>
    <w:p>
      <w:r>
        <w:t xml:space="preserve">    steps:</w:t>
      </w:r>
    </w:p>
    <w:p>
      <w:r>
        <w:t xml:space="preserve">      - name: Checkout code</w:t>
      </w:r>
    </w:p>
    <w:p>
      <w:r>
        <w:t xml:space="preserve">        uses: actions/checkout@v4</w:t>
      </w:r>
    </w:p>
    <w:p/>
    <w:p>
      <w:r>
        <w:t xml:space="preserve">      - name: Setup Java</w:t>
      </w:r>
    </w:p>
    <w:p>
      <w:r>
        <w:t xml:space="preserve">        uses: actions/setup-java@v4</w:t>
      </w:r>
    </w:p>
    <w:p>
      <w:r>
        <w:t xml:space="preserve">        with:</w:t>
      </w:r>
    </w:p>
    <w:p>
      <w:r>
        <w:t xml:space="preserve">          distribution: "temurin"</w:t>
      </w:r>
    </w:p>
    <w:p>
      <w:r>
        <w:t xml:space="preserve">          java-version: "17"</w:t>
      </w:r>
    </w:p>
    <w:p>
      <w:r>
        <w:t xml:space="preserve">          cache: "maven"</w:t>
      </w:r>
    </w:p>
    <w:p/>
    <w:p>
      <w:r>
        <w:t xml:space="preserve">      - name: Run tests</w:t>
      </w:r>
    </w:p>
    <w:p>
      <w:r>
        <w:t xml:space="preserve">        run: mvn -B test</w:t>
      </w:r>
    </w:p>
    <w:p/>
    <w:p>
      <w:r>
        <w:t xml:space="preserve">      - name: Build JAR</w:t>
      </w:r>
    </w:p>
    <w:p>
      <w:r>
        <w:t xml:space="preserve">        run: mvn -B clean package -DskipTests</w:t>
      </w:r>
    </w:p>
    <w:p/>
    <w:p>
      <w:r>
        <w:t xml:space="preserve">      - name: Upload Artifact</w:t>
      </w:r>
    </w:p>
    <w:p>
      <w:r>
        <w:t xml:space="preserve">        uses: actions/upload-artifact@v4</w:t>
      </w:r>
    </w:p>
    <w:p>
      <w:r>
        <w:t xml:space="preserve">        with:</w:t>
      </w:r>
    </w:p>
    <w:p>
      <w:r>
        <w:t xml:space="preserve">          name: springboot-app</w:t>
      </w:r>
    </w:p>
    <w:p>
      <w:r>
        <w:t xml:space="preserve">          path: target/*.jar</w:t>
      </w:r>
    </w:p>
    <w:p/>
    <w:p>
      <w:r>
        <w:t>---</w:t>
      </w:r>
    </w:p>
    <w:p/>
    <w:p>
      <w:r>
        <w:t>4. References</w:t>
      </w:r>
    </w:p>
    <w:p/>
    <w:p>
      <w:r>
        <w:t>Spring Boot Docs: https://docs.spring.io/spring-boot</w:t>
      </w:r>
    </w:p>
    <w:p>
      <w:r>
        <w:t>SLF4J Docs: http://www.slf4j.org/manual.html</w:t>
      </w:r>
    </w:p>
    <w:p>
      <w:r>
        <w:t>GitHub Actions Docs: https://docs.github.com/en/actions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