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1262D" w:rsidRPr="00F1262D" w:rsidRDefault="00F1262D" w:rsidP="00F1262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8"/>
        </w:rPr>
      </w:pPr>
      <w:r w:rsidRPr="00F1262D">
        <w:rPr>
          <w:rFonts w:ascii="Times New Roman" w:eastAsia="Times New Roman" w:hAnsi="Times New Roman" w:cs="Times New Roman"/>
          <w:b/>
          <w:bCs/>
          <w:kern w:val="36"/>
          <w:sz w:val="40"/>
          <w:szCs w:val="48"/>
        </w:rPr>
        <w:t>POC: Spring Boot Actuator + SLF4J Logging + GitHub CI/CD Setup</w:t>
      </w:r>
    </w:p>
    <w:p w:rsidR="00F1262D" w:rsidRPr="00F1262D" w:rsidRDefault="00F1262D" w:rsidP="00F126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4"/>
        </w:rPr>
      </w:pPr>
      <w:r w:rsidRPr="00F1262D">
        <w:rPr>
          <w:rFonts w:ascii="Times New Roman" w:eastAsia="Times New Roman" w:hAnsi="Times New Roman" w:cs="Times New Roman"/>
          <w:sz w:val="20"/>
          <w:szCs w:val="24"/>
        </w:rPr>
        <w:t>This Proof of Concept (POC) provides a complete starter guide to make Spring Boot applications production-ready. It covers:</w:t>
      </w:r>
    </w:p>
    <w:p w:rsidR="00F1262D" w:rsidRPr="00F1262D" w:rsidRDefault="00F1262D" w:rsidP="00F1262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4"/>
        </w:rPr>
      </w:pPr>
      <w:r w:rsidRPr="00F1262D">
        <w:rPr>
          <w:rFonts w:ascii="Times New Roman" w:eastAsia="Times New Roman" w:hAnsi="Times New Roman" w:cs="Times New Roman"/>
          <w:sz w:val="20"/>
          <w:szCs w:val="24"/>
        </w:rPr>
        <w:t xml:space="preserve">Observability using </w:t>
      </w:r>
      <w:r w:rsidRPr="00F1262D">
        <w:rPr>
          <w:rFonts w:ascii="Times New Roman" w:eastAsia="Times New Roman" w:hAnsi="Times New Roman" w:cs="Times New Roman"/>
          <w:b/>
          <w:bCs/>
          <w:sz w:val="20"/>
          <w:szCs w:val="24"/>
        </w:rPr>
        <w:t>Actuator</w:t>
      </w:r>
    </w:p>
    <w:p w:rsidR="00F1262D" w:rsidRPr="00F1262D" w:rsidRDefault="00F1262D" w:rsidP="00F1262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4"/>
        </w:rPr>
      </w:pPr>
      <w:r w:rsidRPr="00F1262D">
        <w:rPr>
          <w:rFonts w:ascii="Times New Roman" w:eastAsia="Times New Roman" w:hAnsi="Times New Roman" w:cs="Times New Roman"/>
          <w:sz w:val="20"/>
          <w:szCs w:val="24"/>
        </w:rPr>
        <w:t xml:space="preserve">Logging using </w:t>
      </w:r>
      <w:r w:rsidRPr="00F1262D">
        <w:rPr>
          <w:rFonts w:ascii="Times New Roman" w:eastAsia="Times New Roman" w:hAnsi="Times New Roman" w:cs="Times New Roman"/>
          <w:b/>
          <w:bCs/>
          <w:sz w:val="20"/>
          <w:szCs w:val="24"/>
        </w:rPr>
        <w:t xml:space="preserve">SLF4J + </w:t>
      </w:r>
      <w:proofErr w:type="spellStart"/>
      <w:r w:rsidRPr="00F1262D">
        <w:rPr>
          <w:rFonts w:ascii="Times New Roman" w:eastAsia="Times New Roman" w:hAnsi="Times New Roman" w:cs="Times New Roman"/>
          <w:b/>
          <w:bCs/>
          <w:sz w:val="20"/>
          <w:szCs w:val="24"/>
        </w:rPr>
        <w:t>Logback</w:t>
      </w:r>
      <w:proofErr w:type="spellEnd"/>
    </w:p>
    <w:p w:rsidR="00F1262D" w:rsidRPr="00F1262D" w:rsidRDefault="00F1262D" w:rsidP="00F1262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4"/>
        </w:rPr>
      </w:pPr>
      <w:r w:rsidRPr="00F1262D">
        <w:rPr>
          <w:rFonts w:ascii="Times New Roman" w:eastAsia="Times New Roman" w:hAnsi="Times New Roman" w:cs="Times New Roman"/>
          <w:sz w:val="20"/>
          <w:szCs w:val="24"/>
        </w:rPr>
        <w:t xml:space="preserve">Automation using </w:t>
      </w:r>
      <w:r w:rsidRPr="00F1262D">
        <w:rPr>
          <w:rFonts w:ascii="Times New Roman" w:eastAsia="Times New Roman" w:hAnsi="Times New Roman" w:cs="Times New Roman"/>
          <w:b/>
          <w:bCs/>
          <w:sz w:val="20"/>
          <w:szCs w:val="24"/>
        </w:rPr>
        <w:t>GitHub CI/CD</w:t>
      </w:r>
    </w:p>
    <w:p w:rsidR="00F1262D" w:rsidRPr="00F1262D" w:rsidRDefault="00F1262D" w:rsidP="00F1262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4"/>
        </w:rPr>
      </w:pPr>
      <w:r w:rsidRPr="00F1262D">
        <w:rPr>
          <w:rFonts w:ascii="Times New Roman" w:eastAsia="Times New Roman" w:hAnsi="Times New Roman" w:cs="Times New Roman"/>
          <w:sz w:val="20"/>
          <w:szCs w:val="24"/>
        </w:rPr>
        <w:t>Example dashboards and pipeline diagrams</w:t>
      </w:r>
    </w:p>
    <w:p w:rsidR="00F1262D" w:rsidRPr="00F1262D" w:rsidRDefault="00F1262D" w:rsidP="00F1262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4"/>
        </w:rPr>
      </w:pPr>
      <w:r w:rsidRPr="00F1262D">
        <w:rPr>
          <w:rFonts w:ascii="Times New Roman" w:eastAsia="Times New Roman" w:hAnsi="Times New Roman" w:cs="Times New Roman"/>
          <w:sz w:val="20"/>
          <w:szCs w:val="24"/>
        </w:rPr>
        <w:t xml:space="preserve">A </w:t>
      </w:r>
      <w:r w:rsidRPr="00F1262D">
        <w:rPr>
          <w:rFonts w:ascii="Times New Roman" w:eastAsia="Times New Roman" w:hAnsi="Times New Roman" w:cs="Times New Roman"/>
          <w:b/>
          <w:bCs/>
          <w:sz w:val="20"/>
          <w:szCs w:val="24"/>
        </w:rPr>
        <w:t>reference section</w:t>
      </w:r>
      <w:r w:rsidRPr="00F1262D">
        <w:rPr>
          <w:rFonts w:ascii="Times New Roman" w:eastAsia="Times New Roman" w:hAnsi="Times New Roman" w:cs="Times New Roman"/>
          <w:sz w:val="20"/>
          <w:szCs w:val="24"/>
        </w:rPr>
        <w:t xml:space="preserve"> for deeper learning</w:t>
      </w:r>
    </w:p>
    <w:p w:rsidR="00F1262D" w:rsidRPr="00F1262D" w:rsidRDefault="00F1262D" w:rsidP="00F1262D">
      <w:pPr>
        <w:spacing w:after="0" w:line="240" w:lineRule="auto"/>
        <w:rPr>
          <w:rFonts w:ascii="Times New Roman" w:eastAsia="Times New Roman" w:hAnsi="Times New Roman" w:cs="Times New Roman"/>
          <w:sz w:val="20"/>
          <w:szCs w:val="24"/>
        </w:rPr>
      </w:pPr>
      <w:r w:rsidRPr="00F1262D">
        <w:rPr>
          <w:rFonts w:ascii="Times New Roman" w:eastAsia="Times New Roman" w:hAnsi="Times New Roman" w:cs="Times New Roman"/>
          <w:sz w:val="20"/>
          <w:szCs w:val="24"/>
        </w:rPr>
        <w:pict>
          <v:rect id="_x0000_i1025" style="width:0;height:1.5pt" o:hralign="center" o:hrstd="t" o:hr="t" fillcolor="#a0a0a0" stroked="f"/>
        </w:pict>
      </w:r>
    </w:p>
    <w:p w:rsidR="00F1262D" w:rsidRPr="00F1262D" w:rsidRDefault="00F1262D" w:rsidP="00F1262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8"/>
        </w:rPr>
      </w:pPr>
      <w:r w:rsidRPr="00F1262D">
        <w:rPr>
          <w:rFonts w:ascii="Times New Roman" w:eastAsia="Times New Roman" w:hAnsi="Times New Roman" w:cs="Times New Roman"/>
          <w:b/>
          <w:bCs/>
          <w:kern w:val="36"/>
          <w:sz w:val="40"/>
          <w:szCs w:val="48"/>
        </w:rPr>
        <w:t>1. Project Overview</w:t>
      </w:r>
    </w:p>
    <w:p w:rsidR="00F1262D" w:rsidRPr="00F1262D" w:rsidRDefault="00F1262D" w:rsidP="00F126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4"/>
        </w:rPr>
      </w:pPr>
      <w:r w:rsidRPr="00F1262D">
        <w:rPr>
          <w:rFonts w:ascii="Times New Roman" w:eastAsia="Times New Roman" w:hAnsi="Times New Roman" w:cs="Times New Roman"/>
          <w:sz w:val="20"/>
          <w:szCs w:val="24"/>
        </w:rPr>
        <w:t>Tech stack used:</w:t>
      </w:r>
    </w:p>
    <w:p w:rsidR="00F1262D" w:rsidRPr="00F1262D" w:rsidRDefault="00F1262D" w:rsidP="00F1262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4"/>
        </w:rPr>
      </w:pPr>
      <w:r w:rsidRPr="00F1262D">
        <w:rPr>
          <w:rFonts w:ascii="Times New Roman" w:eastAsia="Times New Roman" w:hAnsi="Times New Roman" w:cs="Times New Roman"/>
          <w:b/>
          <w:bCs/>
          <w:sz w:val="20"/>
          <w:szCs w:val="24"/>
        </w:rPr>
        <w:t>Java 17</w:t>
      </w:r>
    </w:p>
    <w:p w:rsidR="00F1262D" w:rsidRPr="00F1262D" w:rsidRDefault="00F1262D" w:rsidP="00F1262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4"/>
        </w:rPr>
      </w:pPr>
      <w:r w:rsidRPr="00F1262D">
        <w:rPr>
          <w:rFonts w:ascii="Times New Roman" w:eastAsia="Times New Roman" w:hAnsi="Times New Roman" w:cs="Times New Roman"/>
          <w:b/>
          <w:bCs/>
          <w:sz w:val="20"/>
          <w:szCs w:val="24"/>
        </w:rPr>
        <w:t>Spring Boot 3.x</w:t>
      </w:r>
    </w:p>
    <w:p w:rsidR="00F1262D" w:rsidRPr="00F1262D" w:rsidRDefault="00F1262D" w:rsidP="00F1262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4"/>
        </w:rPr>
      </w:pPr>
      <w:r w:rsidRPr="00F1262D">
        <w:rPr>
          <w:rFonts w:ascii="Times New Roman" w:eastAsia="Times New Roman" w:hAnsi="Times New Roman" w:cs="Times New Roman"/>
          <w:b/>
          <w:bCs/>
          <w:sz w:val="20"/>
          <w:szCs w:val="24"/>
        </w:rPr>
        <w:t>Maven</w:t>
      </w:r>
    </w:p>
    <w:p w:rsidR="00F1262D" w:rsidRPr="00F1262D" w:rsidRDefault="00F1262D" w:rsidP="00F1262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4"/>
        </w:rPr>
      </w:pPr>
      <w:r w:rsidRPr="00F1262D">
        <w:rPr>
          <w:rFonts w:ascii="Times New Roman" w:eastAsia="Times New Roman" w:hAnsi="Times New Roman" w:cs="Times New Roman"/>
          <w:b/>
          <w:bCs/>
          <w:sz w:val="20"/>
          <w:szCs w:val="24"/>
        </w:rPr>
        <w:t>GitHub Actions</w:t>
      </w:r>
    </w:p>
    <w:p w:rsidR="00F1262D" w:rsidRPr="00F1262D" w:rsidRDefault="00F1262D" w:rsidP="00F1262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4"/>
        </w:rPr>
      </w:pPr>
      <w:r w:rsidRPr="00F1262D">
        <w:rPr>
          <w:rFonts w:ascii="Times New Roman" w:eastAsia="Times New Roman" w:hAnsi="Times New Roman" w:cs="Times New Roman"/>
          <w:b/>
          <w:bCs/>
          <w:sz w:val="20"/>
          <w:szCs w:val="24"/>
        </w:rPr>
        <w:t xml:space="preserve">SLF4J + </w:t>
      </w:r>
      <w:proofErr w:type="spellStart"/>
      <w:r w:rsidRPr="00F1262D">
        <w:rPr>
          <w:rFonts w:ascii="Times New Roman" w:eastAsia="Times New Roman" w:hAnsi="Times New Roman" w:cs="Times New Roman"/>
          <w:b/>
          <w:bCs/>
          <w:sz w:val="20"/>
          <w:szCs w:val="24"/>
        </w:rPr>
        <w:t>Logback</w:t>
      </w:r>
      <w:proofErr w:type="spellEnd"/>
    </w:p>
    <w:p w:rsidR="00F1262D" w:rsidRPr="00F1262D" w:rsidRDefault="00F1262D" w:rsidP="00F1262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4"/>
        </w:rPr>
      </w:pPr>
      <w:r w:rsidRPr="00F1262D">
        <w:rPr>
          <w:rFonts w:ascii="Times New Roman" w:eastAsia="Times New Roman" w:hAnsi="Times New Roman" w:cs="Times New Roman"/>
          <w:b/>
          <w:bCs/>
          <w:sz w:val="20"/>
          <w:szCs w:val="24"/>
        </w:rPr>
        <w:t>Actuator</w:t>
      </w:r>
    </w:p>
    <w:p w:rsidR="00F1262D" w:rsidRPr="00F1262D" w:rsidRDefault="00F1262D" w:rsidP="00F126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4"/>
        </w:rPr>
      </w:pPr>
      <w:r w:rsidRPr="00F1262D">
        <w:rPr>
          <w:rFonts w:ascii="Times New Roman" w:eastAsia="Times New Roman" w:hAnsi="Times New Roman" w:cs="Times New Roman"/>
          <w:sz w:val="20"/>
          <w:szCs w:val="24"/>
        </w:rPr>
        <w:t>Outcome:</w:t>
      </w:r>
    </w:p>
    <w:p w:rsidR="00F1262D" w:rsidRPr="00F1262D" w:rsidRDefault="00F1262D" w:rsidP="00F126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4"/>
        </w:rPr>
      </w:pPr>
      <w:r w:rsidRPr="00F1262D">
        <w:rPr>
          <w:rFonts w:ascii="Times New Roman" w:eastAsia="Times New Roman" w:hAnsi="Times New Roman" w:cs="Times New Roman"/>
          <w:sz w:val="20"/>
          <w:szCs w:val="24"/>
        </w:rPr>
        <w:t>A fully instrumented, observable application with automated build + test pipelines.</w:t>
      </w:r>
    </w:p>
    <w:p w:rsidR="00F1262D" w:rsidRPr="00F1262D" w:rsidRDefault="00F1262D" w:rsidP="00F1262D">
      <w:pPr>
        <w:spacing w:after="0" w:line="240" w:lineRule="auto"/>
        <w:rPr>
          <w:rFonts w:ascii="Times New Roman" w:eastAsia="Times New Roman" w:hAnsi="Times New Roman" w:cs="Times New Roman"/>
          <w:sz w:val="20"/>
          <w:szCs w:val="24"/>
        </w:rPr>
      </w:pPr>
      <w:r w:rsidRPr="00F1262D">
        <w:rPr>
          <w:rFonts w:ascii="Times New Roman" w:eastAsia="Times New Roman" w:hAnsi="Times New Roman" w:cs="Times New Roman"/>
          <w:sz w:val="20"/>
          <w:szCs w:val="24"/>
        </w:rPr>
        <w:pict>
          <v:rect id="_x0000_i1026" style="width:0;height:1.5pt" o:hralign="center" o:hrstd="t" o:hr="t" fillcolor="#a0a0a0" stroked="f"/>
        </w:pict>
      </w:r>
    </w:p>
    <w:p w:rsidR="00F1262D" w:rsidRPr="00F1262D" w:rsidRDefault="00F1262D" w:rsidP="00F1262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8"/>
        </w:rPr>
      </w:pPr>
      <w:r w:rsidRPr="00F1262D">
        <w:rPr>
          <w:rFonts w:ascii="Times New Roman" w:eastAsia="Times New Roman" w:hAnsi="Times New Roman" w:cs="Times New Roman"/>
          <w:b/>
          <w:bCs/>
          <w:kern w:val="36"/>
          <w:sz w:val="40"/>
          <w:szCs w:val="48"/>
        </w:rPr>
        <w:t>2. Enabling Actuator Endpoints</w:t>
      </w:r>
    </w:p>
    <w:p w:rsidR="00F1262D" w:rsidRPr="00F1262D" w:rsidRDefault="00F1262D" w:rsidP="00F126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36"/>
        </w:rPr>
      </w:pPr>
      <w:r w:rsidRPr="00F1262D">
        <w:rPr>
          <w:rFonts w:ascii="Times New Roman" w:eastAsia="Times New Roman" w:hAnsi="Times New Roman" w:cs="Times New Roman"/>
          <w:b/>
          <w:bCs/>
          <w:sz w:val="28"/>
          <w:szCs w:val="36"/>
        </w:rPr>
        <w:t xml:space="preserve">Step 1 — </w:t>
      </w:r>
      <w:proofErr w:type="gramStart"/>
      <w:r w:rsidRPr="00F1262D">
        <w:rPr>
          <w:rFonts w:ascii="Times New Roman" w:eastAsia="Times New Roman" w:hAnsi="Times New Roman" w:cs="Times New Roman"/>
          <w:b/>
          <w:bCs/>
          <w:sz w:val="28"/>
          <w:szCs w:val="36"/>
        </w:rPr>
        <w:t>Add</w:t>
      </w:r>
      <w:proofErr w:type="gramEnd"/>
      <w:r w:rsidRPr="00F1262D">
        <w:rPr>
          <w:rFonts w:ascii="Times New Roman" w:eastAsia="Times New Roman" w:hAnsi="Times New Roman" w:cs="Times New Roman"/>
          <w:b/>
          <w:bCs/>
          <w:sz w:val="28"/>
          <w:szCs w:val="36"/>
        </w:rPr>
        <w:t xml:space="preserve"> Actuator dependency</w:t>
      </w:r>
    </w:p>
    <w:p w:rsidR="00F1262D" w:rsidRPr="00F1262D" w:rsidRDefault="00F1262D" w:rsidP="00F126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20"/>
        </w:rPr>
      </w:pPr>
      <w:r w:rsidRPr="00F1262D">
        <w:rPr>
          <w:rFonts w:ascii="Courier New" w:eastAsia="Times New Roman" w:hAnsi="Courier New" w:cs="Courier New"/>
          <w:sz w:val="16"/>
          <w:szCs w:val="20"/>
        </w:rPr>
        <w:t>&lt;</w:t>
      </w:r>
      <w:proofErr w:type="gramStart"/>
      <w:r w:rsidRPr="00F1262D">
        <w:rPr>
          <w:rFonts w:ascii="Courier New" w:eastAsia="Times New Roman" w:hAnsi="Courier New" w:cs="Courier New"/>
          <w:sz w:val="16"/>
          <w:szCs w:val="20"/>
        </w:rPr>
        <w:t>dependency</w:t>
      </w:r>
      <w:proofErr w:type="gramEnd"/>
      <w:r w:rsidRPr="00F1262D">
        <w:rPr>
          <w:rFonts w:ascii="Courier New" w:eastAsia="Times New Roman" w:hAnsi="Courier New" w:cs="Courier New"/>
          <w:sz w:val="16"/>
          <w:szCs w:val="20"/>
        </w:rPr>
        <w:t>&gt;</w:t>
      </w:r>
    </w:p>
    <w:p w:rsidR="00F1262D" w:rsidRPr="00F1262D" w:rsidRDefault="00F1262D" w:rsidP="00F126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20"/>
        </w:rPr>
      </w:pPr>
      <w:r w:rsidRPr="00F1262D">
        <w:rPr>
          <w:rFonts w:ascii="Courier New" w:eastAsia="Times New Roman" w:hAnsi="Courier New" w:cs="Courier New"/>
          <w:sz w:val="16"/>
          <w:szCs w:val="20"/>
        </w:rPr>
        <w:t xml:space="preserve">    &lt;</w:t>
      </w:r>
      <w:proofErr w:type="spellStart"/>
      <w:r w:rsidRPr="00F1262D">
        <w:rPr>
          <w:rFonts w:ascii="Courier New" w:eastAsia="Times New Roman" w:hAnsi="Courier New" w:cs="Courier New"/>
          <w:sz w:val="16"/>
          <w:szCs w:val="20"/>
        </w:rPr>
        <w:t>groupId</w:t>
      </w:r>
      <w:proofErr w:type="spellEnd"/>
      <w:r w:rsidRPr="00F1262D">
        <w:rPr>
          <w:rFonts w:ascii="Courier New" w:eastAsia="Times New Roman" w:hAnsi="Courier New" w:cs="Courier New"/>
          <w:sz w:val="16"/>
          <w:szCs w:val="20"/>
        </w:rPr>
        <w:t>&gt;</w:t>
      </w:r>
      <w:proofErr w:type="spellStart"/>
      <w:r w:rsidRPr="00F1262D">
        <w:rPr>
          <w:rFonts w:ascii="Courier New" w:eastAsia="Times New Roman" w:hAnsi="Courier New" w:cs="Courier New"/>
          <w:sz w:val="16"/>
          <w:szCs w:val="20"/>
        </w:rPr>
        <w:t>org.springframework.boot</w:t>
      </w:r>
      <w:proofErr w:type="spellEnd"/>
      <w:r w:rsidRPr="00F1262D">
        <w:rPr>
          <w:rFonts w:ascii="Courier New" w:eastAsia="Times New Roman" w:hAnsi="Courier New" w:cs="Courier New"/>
          <w:sz w:val="16"/>
          <w:szCs w:val="20"/>
        </w:rPr>
        <w:t>&lt;/</w:t>
      </w:r>
      <w:proofErr w:type="spellStart"/>
      <w:r w:rsidRPr="00F1262D">
        <w:rPr>
          <w:rFonts w:ascii="Courier New" w:eastAsia="Times New Roman" w:hAnsi="Courier New" w:cs="Courier New"/>
          <w:sz w:val="16"/>
          <w:szCs w:val="20"/>
        </w:rPr>
        <w:t>groupId</w:t>
      </w:r>
      <w:proofErr w:type="spellEnd"/>
      <w:r w:rsidRPr="00F1262D">
        <w:rPr>
          <w:rFonts w:ascii="Courier New" w:eastAsia="Times New Roman" w:hAnsi="Courier New" w:cs="Courier New"/>
          <w:sz w:val="16"/>
          <w:szCs w:val="20"/>
        </w:rPr>
        <w:t>&gt;</w:t>
      </w:r>
    </w:p>
    <w:p w:rsidR="00F1262D" w:rsidRPr="00F1262D" w:rsidRDefault="00F1262D" w:rsidP="00F126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20"/>
        </w:rPr>
      </w:pPr>
      <w:r w:rsidRPr="00F1262D">
        <w:rPr>
          <w:rFonts w:ascii="Courier New" w:eastAsia="Times New Roman" w:hAnsi="Courier New" w:cs="Courier New"/>
          <w:sz w:val="16"/>
          <w:szCs w:val="20"/>
        </w:rPr>
        <w:t xml:space="preserve">    &lt;</w:t>
      </w:r>
      <w:proofErr w:type="spellStart"/>
      <w:proofErr w:type="gramStart"/>
      <w:r w:rsidRPr="00F1262D">
        <w:rPr>
          <w:rFonts w:ascii="Courier New" w:eastAsia="Times New Roman" w:hAnsi="Courier New" w:cs="Courier New"/>
          <w:sz w:val="16"/>
          <w:szCs w:val="20"/>
        </w:rPr>
        <w:t>artifactId</w:t>
      </w:r>
      <w:proofErr w:type="spellEnd"/>
      <w:r w:rsidRPr="00F1262D">
        <w:rPr>
          <w:rFonts w:ascii="Courier New" w:eastAsia="Times New Roman" w:hAnsi="Courier New" w:cs="Courier New"/>
          <w:sz w:val="16"/>
          <w:szCs w:val="20"/>
        </w:rPr>
        <w:t>&gt;</w:t>
      </w:r>
      <w:proofErr w:type="gramEnd"/>
      <w:r w:rsidRPr="00F1262D">
        <w:rPr>
          <w:rFonts w:ascii="Courier New" w:eastAsia="Times New Roman" w:hAnsi="Courier New" w:cs="Courier New"/>
          <w:sz w:val="16"/>
          <w:szCs w:val="20"/>
        </w:rPr>
        <w:t>spring-boot-starter-actuator&lt;/</w:t>
      </w:r>
      <w:proofErr w:type="spellStart"/>
      <w:r w:rsidRPr="00F1262D">
        <w:rPr>
          <w:rFonts w:ascii="Courier New" w:eastAsia="Times New Roman" w:hAnsi="Courier New" w:cs="Courier New"/>
          <w:sz w:val="16"/>
          <w:szCs w:val="20"/>
        </w:rPr>
        <w:t>artifactId</w:t>
      </w:r>
      <w:proofErr w:type="spellEnd"/>
      <w:r w:rsidRPr="00F1262D">
        <w:rPr>
          <w:rFonts w:ascii="Courier New" w:eastAsia="Times New Roman" w:hAnsi="Courier New" w:cs="Courier New"/>
          <w:sz w:val="16"/>
          <w:szCs w:val="20"/>
        </w:rPr>
        <w:t>&gt;</w:t>
      </w:r>
    </w:p>
    <w:p w:rsidR="00F1262D" w:rsidRPr="00F1262D" w:rsidRDefault="00F1262D" w:rsidP="00F126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20"/>
        </w:rPr>
      </w:pPr>
      <w:r w:rsidRPr="00F1262D">
        <w:rPr>
          <w:rFonts w:ascii="Courier New" w:eastAsia="Times New Roman" w:hAnsi="Courier New" w:cs="Courier New"/>
          <w:sz w:val="16"/>
          <w:szCs w:val="20"/>
        </w:rPr>
        <w:t>&lt;/dependency&gt;</w:t>
      </w:r>
    </w:p>
    <w:p w:rsidR="00F1262D" w:rsidRPr="00F1262D" w:rsidRDefault="00F1262D" w:rsidP="00F126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36"/>
        </w:rPr>
      </w:pPr>
      <w:r w:rsidRPr="00F1262D">
        <w:rPr>
          <w:rFonts w:ascii="Times New Roman" w:eastAsia="Times New Roman" w:hAnsi="Times New Roman" w:cs="Times New Roman"/>
          <w:b/>
          <w:bCs/>
          <w:sz w:val="28"/>
          <w:szCs w:val="36"/>
        </w:rPr>
        <w:t xml:space="preserve">Step 2 — Configure endpoints in </w:t>
      </w:r>
      <w:proofErr w:type="spellStart"/>
      <w:r w:rsidRPr="00F1262D">
        <w:rPr>
          <w:rFonts w:ascii="Courier New" w:eastAsia="Times New Roman" w:hAnsi="Courier New" w:cs="Courier New"/>
          <w:b/>
          <w:bCs/>
          <w:sz w:val="16"/>
          <w:szCs w:val="20"/>
        </w:rPr>
        <w:t>application.yml</w:t>
      </w:r>
      <w:proofErr w:type="spellEnd"/>
    </w:p>
    <w:p w:rsidR="00F1262D" w:rsidRPr="00F1262D" w:rsidRDefault="00F1262D" w:rsidP="00F126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20"/>
        </w:rPr>
      </w:pPr>
      <w:proofErr w:type="gramStart"/>
      <w:r w:rsidRPr="00F1262D">
        <w:rPr>
          <w:rFonts w:ascii="Courier New" w:eastAsia="Times New Roman" w:hAnsi="Courier New" w:cs="Courier New"/>
          <w:sz w:val="16"/>
          <w:szCs w:val="20"/>
        </w:rPr>
        <w:t>management</w:t>
      </w:r>
      <w:proofErr w:type="gramEnd"/>
      <w:r w:rsidRPr="00F1262D">
        <w:rPr>
          <w:rFonts w:ascii="Courier New" w:eastAsia="Times New Roman" w:hAnsi="Courier New" w:cs="Courier New"/>
          <w:sz w:val="16"/>
          <w:szCs w:val="20"/>
        </w:rPr>
        <w:t>:</w:t>
      </w:r>
    </w:p>
    <w:p w:rsidR="00F1262D" w:rsidRPr="00F1262D" w:rsidRDefault="00F1262D" w:rsidP="00F126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20"/>
        </w:rPr>
      </w:pPr>
      <w:r w:rsidRPr="00F1262D">
        <w:rPr>
          <w:rFonts w:ascii="Courier New" w:eastAsia="Times New Roman" w:hAnsi="Courier New" w:cs="Courier New"/>
          <w:sz w:val="16"/>
          <w:szCs w:val="20"/>
        </w:rPr>
        <w:t xml:space="preserve">  </w:t>
      </w:r>
      <w:proofErr w:type="gramStart"/>
      <w:r w:rsidRPr="00F1262D">
        <w:rPr>
          <w:rFonts w:ascii="Courier New" w:eastAsia="Times New Roman" w:hAnsi="Courier New" w:cs="Courier New"/>
          <w:sz w:val="16"/>
          <w:szCs w:val="20"/>
        </w:rPr>
        <w:t>endpoints</w:t>
      </w:r>
      <w:proofErr w:type="gramEnd"/>
      <w:r w:rsidRPr="00F1262D">
        <w:rPr>
          <w:rFonts w:ascii="Courier New" w:eastAsia="Times New Roman" w:hAnsi="Courier New" w:cs="Courier New"/>
          <w:sz w:val="16"/>
          <w:szCs w:val="20"/>
        </w:rPr>
        <w:t>:</w:t>
      </w:r>
    </w:p>
    <w:p w:rsidR="00F1262D" w:rsidRPr="00F1262D" w:rsidRDefault="00F1262D" w:rsidP="00F126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20"/>
        </w:rPr>
      </w:pPr>
      <w:r w:rsidRPr="00F1262D">
        <w:rPr>
          <w:rFonts w:ascii="Courier New" w:eastAsia="Times New Roman" w:hAnsi="Courier New" w:cs="Courier New"/>
          <w:sz w:val="16"/>
          <w:szCs w:val="20"/>
        </w:rPr>
        <w:t xml:space="preserve">    </w:t>
      </w:r>
      <w:proofErr w:type="gramStart"/>
      <w:r w:rsidRPr="00F1262D">
        <w:rPr>
          <w:rFonts w:ascii="Courier New" w:eastAsia="Times New Roman" w:hAnsi="Courier New" w:cs="Courier New"/>
          <w:sz w:val="16"/>
          <w:szCs w:val="20"/>
        </w:rPr>
        <w:t>web</w:t>
      </w:r>
      <w:proofErr w:type="gramEnd"/>
      <w:r w:rsidRPr="00F1262D">
        <w:rPr>
          <w:rFonts w:ascii="Courier New" w:eastAsia="Times New Roman" w:hAnsi="Courier New" w:cs="Courier New"/>
          <w:sz w:val="16"/>
          <w:szCs w:val="20"/>
        </w:rPr>
        <w:t>:</w:t>
      </w:r>
    </w:p>
    <w:p w:rsidR="00F1262D" w:rsidRPr="00F1262D" w:rsidRDefault="00F1262D" w:rsidP="00F126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20"/>
        </w:rPr>
      </w:pPr>
      <w:r w:rsidRPr="00F1262D">
        <w:rPr>
          <w:rFonts w:ascii="Courier New" w:eastAsia="Times New Roman" w:hAnsi="Courier New" w:cs="Courier New"/>
          <w:sz w:val="16"/>
          <w:szCs w:val="20"/>
        </w:rPr>
        <w:t xml:space="preserve">      </w:t>
      </w:r>
      <w:proofErr w:type="gramStart"/>
      <w:r w:rsidRPr="00F1262D">
        <w:rPr>
          <w:rFonts w:ascii="Courier New" w:eastAsia="Times New Roman" w:hAnsi="Courier New" w:cs="Courier New"/>
          <w:sz w:val="16"/>
          <w:szCs w:val="20"/>
        </w:rPr>
        <w:t>exposure</w:t>
      </w:r>
      <w:proofErr w:type="gramEnd"/>
      <w:r w:rsidRPr="00F1262D">
        <w:rPr>
          <w:rFonts w:ascii="Courier New" w:eastAsia="Times New Roman" w:hAnsi="Courier New" w:cs="Courier New"/>
          <w:sz w:val="16"/>
          <w:szCs w:val="20"/>
        </w:rPr>
        <w:t>:</w:t>
      </w:r>
    </w:p>
    <w:p w:rsidR="00F1262D" w:rsidRPr="00F1262D" w:rsidRDefault="00F1262D" w:rsidP="00F126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20"/>
        </w:rPr>
      </w:pPr>
      <w:r w:rsidRPr="00F1262D">
        <w:rPr>
          <w:rFonts w:ascii="Courier New" w:eastAsia="Times New Roman" w:hAnsi="Courier New" w:cs="Courier New"/>
          <w:sz w:val="16"/>
          <w:szCs w:val="20"/>
        </w:rPr>
        <w:t xml:space="preserve">        </w:t>
      </w:r>
      <w:proofErr w:type="gramStart"/>
      <w:r w:rsidRPr="00F1262D">
        <w:rPr>
          <w:rFonts w:ascii="Courier New" w:eastAsia="Times New Roman" w:hAnsi="Courier New" w:cs="Courier New"/>
          <w:sz w:val="16"/>
          <w:szCs w:val="20"/>
        </w:rPr>
        <w:t>include</w:t>
      </w:r>
      <w:proofErr w:type="gramEnd"/>
      <w:r w:rsidRPr="00F1262D">
        <w:rPr>
          <w:rFonts w:ascii="Courier New" w:eastAsia="Times New Roman" w:hAnsi="Courier New" w:cs="Courier New"/>
          <w:sz w:val="16"/>
          <w:szCs w:val="20"/>
        </w:rPr>
        <w:t>: "</w:t>
      </w:r>
      <w:proofErr w:type="spellStart"/>
      <w:r w:rsidRPr="00F1262D">
        <w:rPr>
          <w:rFonts w:ascii="Courier New" w:eastAsia="Times New Roman" w:hAnsi="Courier New" w:cs="Courier New"/>
          <w:sz w:val="16"/>
          <w:szCs w:val="20"/>
        </w:rPr>
        <w:t>health,info,metrics,loggers,threaddump</w:t>
      </w:r>
      <w:proofErr w:type="spellEnd"/>
      <w:r w:rsidRPr="00F1262D">
        <w:rPr>
          <w:rFonts w:ascii="Courier New" w:eastAsia="Times New Roman" w:hAnsi="Courier New" w:cs="Courier New"/>
          <w:sz w:val="16"/>
          <w:szCs w:val="20"/>
        </w:rPr>
        <w:t>"</w:t>
      </w:r>
    </w:p>
    <w:p w:rsidR="00F1262D" w:rsidRPr="00F1262D" w:rsidRDefault="00F1262D" w:rsidP="00F126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20"/>
        </w:rPr>
      </w:pPr>
      <w:r w:rsidRPr="00F1262D">
        <w:rPr>
          <w:rFonts w:ascii="Courier New" w:eastAsia="Times New Roman" w:hAnsi="Courier New" w:cs="Courier New"/>
          <w:sz w:val="16"/>
          <w:szCs w:val="20"/>
        </w:rPr>
        <w:t xml:space="preserve">  </w:t>
      </w:r>
      <w:proofErr w:type="gramStart"/>
      <w:r w:rsidRPr="00F1262D">
        <w:rPr>
          <w:rFonts w:ascii="Courier New" w:eastAsia="Times New Roman" w:hAnsi="Courier New" w:cs="Courier New"/>
          <w:sz w:val="16"/>
          <w:szCs w:val="20"/>
        </w:rPr>
        <w:t>endpoint</w:t>
      </w:r>
      <w:proofErr w:type="gramEnd"/>
      <w:r w:rsidRPr="00F1262D">
        <w:rPr>
          <w:rFonts w:ascii="Courier New" w:eastAsia="Times New Roman" w:hAnsi="Courier New" w:cs="Courier New"/>
          <w:sz w:val="16"/>
          <w:szCs w:val="20"/>
        </w:rPr>
        <w:t>:</w:t>
      </w:r>
    </w:p>
    <w:p w:rsidR="00F1262D" w:rsidRPr="00F1262D" w:rsidRDefault="00F1262D" w:rsidP="00F126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20"/>
        </w:rPr>
      </w:pPr>
      <w:r w:rsidRPr="00F1262D">
        <w:rPr>
          <w:rFonts w:ascii="Courier New" w:eastAsia="Times New Roman" w:hAnsi="Courier New" w:cs="Courier New"/>
          <w:sz w:val="16"/>
          <w:szCs w:val="20"/>
        </w:rPr>
        <w:t xml:space="preserve">    </w:t>
      </w:r>
      <w:proofErr w:type="gramStart"/>
      <w:r w:rsidRPr="00F1262D">
        <w:rPr>
          <w:rFonts w:ascii="Courier New" w:eastAsia="Times New Roman" w:hAnsi="Courier New" w:cs="Courier New"/>
          <w:sz w:val="16"/>
          <w:szCs w:val="20"/>
        </w:rPr>
        <w:t>health</w:t>
      </w:r>
      <w:proofErr w:type="gramEnd"/>
      <w:r w:rsidRPr="00F1262D">
        <w:rPr>
          <w:rFonts w:ascii="Courier New" w:eastAsia="Times New Roman" w:hAnsi="Courier New" w:cs="Courier New"/>
          <w:sz w:val="16"/>
          <w:szCs w:val="20"/>
        </w:rPr>
        <w:t>:</w:t>
      </w:r>
    </w:p>
    <w:p w:rsidR="00F1262D" w:rsidRPr="00F1262D" w:rsidRDefault="00F1262D" w:rsidP="00F126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20"/>
        </w:rPr>
      </w:pPr>
      <w:r w:rsidRPr="00F1262D">
        <w:rPr>
          <w:rFonts w:ascii="Courier New" w:eastAsia="Times New Roman" w:hAnsi="Courier New" w:cs="Courier New"/>
          <w:sz w:val="16"/>
          <w:szCs w:val="20"/>
        </w:rPr>
        <w:t xml:space="preserve">      </w:t>
      </w:r>
      <w:proofErr w:type="gramStart"/>
      <w:r w:rsidRPr="00F1262D">
        <w:rPr>
          <w:rFonts w:ascii="Courier New" w:eastAsia="Times New Roman" w:hAnsi="Courier New" w:cs="Courier New"/>
          <w:sz w:val="16"/>
          <w:szCs w:val="20"/>
        </w:rPr>
        <w:t>show-details</w:t>
      </w:r>
      <w:proofErr w:type="gramEnd"/>
      <w:r w:rsidRPr="00F1262D">
        <w:rPr>
          <w:rFonts w:ascii="Courier New" w:eastAsia="Times New Roman" w:hAnsi="Courier New" w:cs="Courier New"/>
          <w:sz w:val="16"/>
          <w:szCs w:val="20"/>
        </w:rPr>
        <w:t>: always</w:t>
      </w:r>
    </w:p>
    <w:p w:rsidR="00F1262D" w:rsidRPr="00F1262D" w:rsidRDefault="00F1262D" w:rsidP="00F126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36"/>
        </w:rPr>
      </w:pPr>
      <w:r w:rsidRPr="00F1262D">
        <w:rPr>
          <w:rFonts w:ascii="Times New Roman" w:eastAsia="Times New Roman" w:hAnsi="Times New Roman" w:cs="Times New Roman"/>
          <w:b/>
          <w:bCs/>
          <w:sz w:val="28"/>
          <w:szCs w:val="36"/>
        </w:rPr>
        <w:lastRenderedPageBreak/>
        <w:t>Step 3 — Test endpoints</w:t>
      </w:r>
    </w:p>
    <w:p w:rsidR="00F1262D" w:rsidRPr="00F1262D" w:rsidRDefault="00F1262D" w:rsidP="00F126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4"/>
        </w:rPr>
      </w:pPr>
      <w:r w:rsidRPr="00F1262D">
        <w:rPr>
          <w:rFonts w:ascii="Times New Roman" w:eastAsia="Times New Roman" w:hAnsi="Times New Roman" w:cs="Times New Roman"/>
          <w:sz w:val="20"/>
          <w:szCs w:val="24"/>
        </w:rPr>
        <w:t>Run app:</w:t>
      </w:r>
    </w:p>
    <w:p w:rsidR="00F1262D" w:rsidRPr="00F1262D" w:rsidRDefault="00F1262D" w:rsidP="00F126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20"/>
        </w:rPr>
      </w:pPr>
      <w:proofErr w:type="spellStart"/>
      <w:proofErr w:type="gramStart"/>
      <w:r w:rsidRPr="00F1262D">
        <w:rPr>
          <w:rFonts w:ascii="Courier New" w:eastAsia="Times New Roman" w:hAnsi="Courier New" w:cs="Courier New"/>
          <w:sz w:val="16"/>
          <w:szCs w:val="20"/>
        </w:rPr>
        <w:t>mvn</w:t>
      </w:r>
      <w:proofErr w:type="spellEnd"/>
      <w:proofErr w:type="gramEnd"/>
      <w:r w:rsidRPr="00F1262D">
        <w:rPr>
          <w:rFonts w:ascii="Courier New" w:eastAsia="Times New Roman" w:hAnsi="Courier New" w:cs="Courier New"/>
          <w:sz w:val="16"/>
          <w:szCs w:val="20"/>
        </w:rPr>
        <w:t xml:space="preserve"> </w:t>
      </w:r>
      <w:proofErr w:type="spellStart"/>
      <w:r w:rsidRPr="00F1262D">
        <w:rPr>
          <w:rFonts w:ascii="Courier New" w:eastAsia="Times New Roman" w:hAnsi="Courier New" w:cs="Courier New"/>
          <w:sz w:val="16"/>
          <w:szCs w:val="20"/>
        </w:rPr>
        <w:t>spring-boot:run</w:t>
      </w:r>
      <w:proofErr w:type="spellEnd"/>
    </w:p>
    <w:p w:rsidR="00F1262D" w:rsidRPr="00F1262D" w:rsidRDefault="00F1262D" w:rsidP="00F126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4"/>
        </w:rPr>
      </w:pPr>
      <w:r w:rsidRPr="00F1262D">
        <w:rPr>
          <w:rFonts w:ascii="Times New Roman" w:eastAsia="Times New Roman" w:hAnsi="Times New Roman" w:cs="Times New Roman"/>
          <w:sz w:val="20"/>
          <w:szCs w:val="24"/>
        </w:rPr>
        <w:t>Check:</w:t>
      </w:r>
    </w:p>
    <w:p w:rsidR="00F1262D" w:rsidRPr="00F1262D" w:rsidRDefault="00F1262D" w:rsidP="00F1262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4"/>
        </w:rPr>
      </w:pPr>
      <w:r w:rsidRPr="00F1262D">
        <w:rPr>
          <w:rFonts w:ascii="Courier New" w:eastAsia="Times New Roman" w:hAnsi="Courier New" w:cs="Courier New"/>
          <w:sz w:val="16"/>
          <w:szCs w:val="20"/>
        </w:rPr>
        <w:t>/actuator/health</w:t>
      </w:r>
    </w:p>
    <w:p w:rsidR="00F1262D" w:rsidRPr="00F1262D" w:rsidRDefault="00F1262D" w:rsidP="00F1262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4"/>
        </w:rPr>
      </w:pPr>
      <w:r w:rsidRPr="00F1262D">
        <w:rPr>
          <w:rFonts w:ascii="Courier New" w:eastAsia="Times New Roman" w:hAnsi="Courier New" w:cs="Courier New"/>
          <w:sz w:val="16"/>
          <w:szCs w:val="20"/>
        </w:rPr>
        <w:t>/actuator/info</w:t>
      </w:r>
    </w:p>
    <w:p w:rsidR="00F1262D" w:rsidRPr="00F1262D" w:rsidRDefault="00F1262D" w:rsidP="00F1262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4"/>
        </w:rPr>
      </w:pPr>
      <w:r w:rsidRPr="00F1262D">
        <w:rPr>
          <w:rFonts w:ascii="Courier New" w:eastAsia="Times New Roman" w:hAnsi="Courier New" w:cs="Courier New"/>
          <w:sz w:val="16"/>
          <w:szCs w:val="20"/>
        </w:rPr>
        <w:t>/actuator/metrics</w:t>
      </w:r>
    </w:p>
    <w:p w:rsidR="00F1262D" w:rsidRPr="00F1262D" w:rsidRDefault="00F1262D" w:rsidP="00F1262D">
      <w:pPr>
        <w:spacing w:after="0" w:line="240" w:lineRule="auto"/>
        <w:rPr>
          <w:rFonts w:ascii="Times New Roman" w:eastAsia="Times New Roman" w:hAnsi="Times New Roman" w:cs="Times New Roman"/>
          <w:sz w:val="20"/>
          <w:szCs w:val="24"/>
        </w:rPr>
      </w:pPr>
      <w:r w:rsidRPr="00F1262D">
        <w:rPr>
          <w:rFonts w:ascii="Times New Roman" w:eastAsia="Times New Roman" w:hAnsi="Times New Roman" w:cs="Times New Roman"/>
          <w:sz w:val="20"/>
          <w:szCs w:val="24"/>
        </w:rPr>
        <w:pict>
          <v:rect id="_x0000_i1027" style="width:0;height:1.5pt" o:hralign="center" o:hrstd="t" o:hr="t" fillcolor="#a0a0a0" stroked="f"/>
        </w:pict>
      </w:r>
    </w:p>
    <w:p w:rsidR="00F1262D" w:rsidRPr="00F1262D" w:rsidRDefault="00F1262D" w:rsidP="00F1262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8"/>
        </w:rPr>
      </w:pPr>
      <w:r w:rsidRPr="00F1262D">
        <w:rPr>
          <w:rFonts w:ascii="Times New Roman" w:eastAsia="Times New Roman" w:hAnsi="Times New Roman" w:cs="Times New Roman"/>
          <w:b/>
          <w:bCs/>
          <w:kern w:val="36"/>
          <w:sz w:val="40"/>
          <w:szCs w:val="48"/>
        </w:rPr>
        <w:t>3. Monitoring Dashboard Example</w:t>
      </w:r>
    </w:p>
    <w:p w:rsidR="00F1262D" w:rsidRPr="00F1262D" w:rsidRDefault="00F1262D" w:rsidP="00F126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4"/>
        </w:rPr>
      </w:pPr>
      <w:r w:rsidRPr="00F1262D">
        <w:rPr>
          <w:rFonts w:ascii="Times New Roman" w:eastAsia="Times New Roman" w:hAnsi="Times New Roman" w:cs="Times New Roman"/>
          <w:sz w:val="20"/>
          <w:szCs w:val="24"/>
        </w:rPr>
        <w:t xml:space="preserve">Typical </w:t>
      </w:r>
      <w:proofErr w:type="spellStart"/>
      <w:r w:rsidRPr="00F1262D">
        <w:rPr>
          <w:rFonts w:ascii="Times New Roman" w:eastAsia="Times New Roman" w:hAnsi="Times New Roman" w:cs="Times New Roman"/>
          <w:sz w:val="20"/>
          <w:szCs w:val="24"/>
        </w:rPr>
        <w:t>Grafana</w:t>
      </w:r>
      <w:proofErr w:type="spellEnd"/>
      <w:r w:rsidRPr="00F1262D">
        <w:rPr>
          <w:rFonts w:ascii="Times New Roman" w:eastAsia="Times New Roman" w:hAnsi="Times New Roman" w:cs="Times New Roman"/>
          <w:sz w:val="20"/>
          <w:szCs w:val="24"/>
        </w:rPr>
        <w:t xml:space="preserve"> dashboard for Spring Boot metrics:</w:t>
      </w:r>
    </w:p>
    <w:p w:rsidR="00F1262D" w:rsidRPr="00F1262D" w:rsidRDefault="00F1262D" w:rsidP="00F1262D">
      <w:pPr>
        <w:spacing w:after="0" w:line="240" w:lineRule="auto"/>
        <w:rPr>
          <w:rFonts w:ascii="Times New Roman" w:eastAsia="Times New Roman" w:hAnsi="Times New Roman" w:cs="Times New Roman"/>
          <w:sz w:val="20"/>
          <w:szCs w:val="24"/>
        </w:rPr>
      </w:pPr>
      <w:r w:rsidRPr="00F1262D">
        <w:rPr>
          <w:rFonts w:ascii="Times New Roman" w:eastAsia="Times New Roman" w:hAnsi="Times New Roman" w:cs="Times New Roman"/>
          <w:noProof/>
          <w:sz w:val="20"/>
          <w:szCs w:val="24"/>
        </w:rPr>
        <w:drawing>
          <wp:inline distT="0" distB="0" distL="0" distR="0" wp14:anchorId="19AC5DA0" wp14:editId="2A978524">
            <wp:extent cx="3557905" cy="2048142"/>
            <wp:effectExtent l="0" t="0" r="4445" b="9525"/>
            <wp:docPr id="79" name="Picture 79" descr="https://grafana.com/static/assets/img/blog/spring-boot-grafana-cloud-dashboard-hello-observability-app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" descr="https://grafana.com/static/assets/img/blog/spring-boot-grafana-cloud-dashboard-hello-observability-app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70239" cy="20552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1262D" w:rsidRPr="00F1262D" w:rsidRDefault="00F1262D" w:rsidP="00F1262D">
      <w:pPr>
        <w:spacing w:after="0" w:line="240" w:lineRule="auto"/>
        <w:rPr>
          <w:rFonts w:ascii="Times New Roman" w:eastAsia="Times New Roman" w:hAnsi="Times New Roman" w:cs="Times New Roman"/>
          <w:sz w:val="20"/>
          <w:szCs w:val="24"/>
        </w:rPr>
      </w:pPr>
      <w:r w:rsidRPr="00F1262D">
        <w:rPr>
          <w:rFonts w:ascii="Times New Roman" w:eastAsia="Times New Roman" w:hAnsi="Times New Roman" w:cs="Times New Roman"/>
          <w:noProof/>
          <w:sz w:val="20"/>
          <w:szCs w:val="24"/>
        </w:rPr>
        <w:drawing>
          <wp:inline distT="0" distB="0" distL="0" distR="0" wp14:anchorId="049077E1" wp14:editId="7BDF33CE">
            <wp:extent cx="2846505" cy="2009503"/>
            <wp:effectExtent l="0" t="0" r="0" b="0"/>
            <wp:docPr id="80" name="Picture 80" descr="https://raw.githubusercontent.com/nobusugi246/prometheus-grafana-spring-mac/master/images/MicrometerDashboard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" descr="https://raw.githubusercontent.com/nobusugi246/prometheus-grafana-spring-mac/master/images/MicrometerDashboard.jpe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2934" cy="20140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1262D" w:rsidRPr="00F1262D" w:rsidRDefault="00F1262D" w:rsidP="00F1262D">
      <w:pPr>
        <w:spacing w:after="0" w:line="240" w:lineRule="auto"/>
        <w:rPr>
          <w:rFonts w:ascii="Times New Roman" w:eastAsia="Times New Roman" w:hAnsi="Times New Roman" w:cs="Times New Roman"/>
          <w:sz w:val="20"/>
          <w:szCs w:val="24"/>
        </w:rPr>
      </w:pPr>
      <w:r w:rsidRPr="00F1262D">
        <w:rPr>
          <w:rFonts w:ascii="Times New Roman" w:eastAsia="Times New Roman" w:hAnsi="Times New Roman" w:cs="Times New Roman"/>
          <w:noProof/>
          <w:sz w:val="20"/>
          <w:szCs w:val="24"/>
        </w:rPr>
        <w:lastRenderedPageBreak/>
        <w:drawing>
          <wp:inline distT="0" distB="0" distL="0" distR="0" wp14:anchorId="3553A16B" wp14:editId="0DEC9C04">
            <wp:extent cx="2822121" cy="1624580"/>
            <wp:effectExtent l="0" t="0" r="0" b="0"/>
            <wp:docPr id="81" name="Picture 81" descr="https://grafana.com/static/assets/meta/spring-boot-grafana-cloud-dashboard-hello-observability-app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" descr="https://grafana.com/static/assets/meta/spring-boot-grafana-cloud-dashboard-hello-observability-app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1256" cy="16298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1262D" w:rsidRPr="00F1262D" w:rsidRDefault="00F1262D" w:rsidP="00F1262D">
      <w:pPr>
        <w:spacing w:after="0" w:line="240" w:lineRule="auto"/>
        <w:rPr>
          <w:rFonts w:ascii="Times New Roman" w:eastAsia="Times New Roman" w:hAnsi="Times New Roman" w:cs="Times New Roman"/>
          <w:sz w:val="20"/>
          <w:szCs w:val="24"/>
        </w:rPr>
      </w:pPr>
      <w:r w:rsidRPr="00F1262D">
        <w:rPr>
          <w:rFonts w:ascii="Times New Roman" w:eastAsia="Times New Roman" w:hAnsi="Times New Roman" w:cs="Times New Roman"/>
          <w:sz w:val="20"/>
          <w:szCs w:val="24"/>
        </w:rPr>
        <w:t>4</w:t>
      </w:r>
    </w:p>
    <w:p w:rsidR="00F1262D" w:rsidRPr="00F1262D" w:rsidRDefault="00F1262D" w:rsidP="00F126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4"/>
        </w:rPr>
      </w:pPr>
      <w:r w:rsidRPr="00F1262D">
        <w:rPr>
          <w:rFonts w:ascii="Times New Roman" w:eastAsia="Times New Roman" w:hAnsi="Times New Roman" w:cs="Times New Roman"/>
          <w:sz w:val="20"/>
          <w:szCs w:val="24"/>
        </w:rPr>
        <w:t>Dashboards show:</w:t>
      </w:r>
    </w:p>
    <w:p w:rsidR="00F1262D" w:rsidRPr="00F1262D" w:rsidRDefault="00F1262D" w:rsidP="00F1262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4"/>
        </w:rPr>
      </w:pPr>
      <w:r w:rsidRPr="00F1262D">
        <w:rPr>
          <w:rFonts w:ascii="Times New Roman" w:eastAsia="Times New Roman" w:hAnsi="Times New Roman" w:cs="Times New Roman"/>
          <w:sz w:val="20"/>
          <w:szCs w:val="24"/>
        </w:rPr>
        <w:t>JVM memory</w:t>
      </w:r>
    </w:p>
    <w:p w:rsidR="00F1262D" w:rsidRPr="00F1262D" w:rsidRDefault="00F1262D" w:rsidP="00F1262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4"/>
        </w:rPr>
      </w:pPr>
      <w:r w:rsidRPr="00F1262D">
        <w:rPr>
          <w:rFonts w:ascii="Times New Roman" w:eastAsia="Times New Roman" w:hAnsi="Times New Roman" w:cs="Times New Roman"/>
          <w:sz w:val="20"/>
          <w:szCs w:val="24"/>
        </w:rPr>
        <w:t>CPU load</w:t>
      </w:r>
    </w:p>
    <w:p w:rsidR="00F1262D" w:rsidRPr="00F1262D" w:rsidRDefault="00F1262D" w:rsidP="00F1262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4"/>
        </w:rPr>
      </w:pPr>
      <w:r w:rsidRPr="00F1262D">
        <w:rPr>
          <w:rFonts w:ascii="Times New Roman" w:eastAsia="Times New Roman" w:hAnsi="Times New Roman" w:cs="Times New Roman"/>
          <w:sz w:val="20"/>
          <w:szCs w:val="24"/>
        </w:rPr>
        <w:t>Thread pool metrics</w:t>
      </w:r>
    </w:p>
    <w:p w:rsidR="00F1262D" w:rsidRPr="00F1262D" w:rsidRDefault="00F1262D" w:rsidP="00F1262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4"/>
        </w:rPr>
      </w:pPr>
      <w:r w:rsidRPr="00F1262D">
        <w:rPr>
          <w:rFonts w:ascii="Times New Roman" w:eastAsia="Times New Roman" w:hAnsi="Times New Roman" w:cs="Times New Roman"/>
          <w:sz w:val="20"/>
          <w:szCs w:val="24"/>
        </w:rPr>
        <w:t>HTTP latency/performance</w:t>
      </w:r>
    </w:p>
    <w:p w:rsidR="00F1262D" w:rsidRPr="00F1262D" w:rsidRDefault="00F1262D" w:rsidP="00F1262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4"/>
        </w:rPr>
      </w:pPr>
      <w:r w:rsidRPr="00F1262D">
        <w:rPr>
          <w:rFonts w:ascii="Times New Roman" w:eastAsia="Times New Roman" w:hAnsi="Times New Roman" w:cs="Times New Roman"/>
          <w:sz w:val="20"/>
          <w:szCs w:val="24"/>
        </w:rPr>
        <w:t>Custom app metrics</w:t>
      </w:r>
    </w:p>
    <w:p w:rsidR="00F1262D" w:rsidRPr="00F1262D" w:rsidRDefault="00F1262D" w:rsidP="00F1262D">
      <w:pPr>
        <w:spacing w:after="0" w:line="240" w:lineRule="auto"/>
        <w:rPr>
          <w:rFonts w:ascii="Times New Roman" w:eastAsia="Times New Roman" w:hAnsi="Times New Roman" w:cs="Times New Roman"/>
          <w:sz w:val="20"/>
          <w:szCs w:val="24"/>
        </w:rPr>
      </w:pPr>
      <w:r w:rsidRPr="00F1262D">
        <w:rPr>
          <w:rFonts w:ascii="Times New Roman" w:eastAsia="Times New Roman" w:hAnsi="Times New Roman" w:cs="Times New Roman"/>
          <w:sz w:val="20"/>
          <w:szCs w:val="24"/>
        </w:rPr>
        <w:pict>
          <v:rect id="_x0000_i1028" style="width:0;height:1.5pt" o:hralign="center" o:hrstd="t" o:hr="t" fillcolor="#a0a0a0" stroked="f"/>
        </w:pict>
      </w:r>
    </w:p>
    <w:p w:rsidR="00F1262D" w:rsidRPr="00F1262D" w:rsidRDefault="00F1262D" w:rsidP="00F1262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8"/>
        </w:rPr>
      </w:pPr>
      <w:r w:rsidRPr="00F1262D">
        <w:rPr>
          <w:rFonts w:ascii="Times New Roman" w:eastAsia="Times New Roman" w:hAnsi="Times New Roman" w:cs="Times New Roman"/>
          <w:b/>
          <w:bCs/>
          <w:kern w:val="36"/>
          <w:sz w:val="40"/>
          <w:szCs w:val="48"/>
        </w:rPr>
        <w:t>4. Setting up SLF4J Logging</w:t>
      </w:r>
    </w:p>
    <w:p w:rsidR="00F1262D" w:rsidRPr="00F1262D" w:rsidRDefault="00F1262D" w:rsidP="00F126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4"/>
        </w:rPr>
      </w:pPr>
      <w:r w:rsidRPr="00F1262D">
        <w:rPr>
          <w:rFonts w:ascii="Times New Roman" w:eastAsia="Times New Roman" w:hAnsi="Times New Roman" w:cs="Times New Roman"/>
          <w:sz w:val="20"/>
          <w:szCs w:val="24"/>
        </w:rPr>
        <w:t xml:space="preserve">Spring Boot uses </w:t>
      </w:r>
      <w:proofErr w:type="spellStart"/>
      <w:r w:rsidRPr="00F1262D">
        <w:rPr>
          <w:rFonts w:ascii="Times New Roman" w:eastAsia="Times New Roman" w:hAnsi="Times New Roman" w:cs="Times New Roman"/>
          <w:b/>
          <w:bCs/>
          <w:sz w:val="20"/>
          <w:szCs w:val="24"/>
        </w:rPr>
        <w:t>Logback</w:t>
      </w:r>
      <w:proofErr w:type="spellEnd"/>
      <w:r w:rsidRPr="00F1262D">
        <w:rPr>
          <w:rFonts w:ascii="Times New Roman" w:eastAsia="Times New Roman" w:hAnsi="Times New Roman" w:cs="Times New Roman"/>
          <w:sz w:val="20"/>
          <w:szCs w:val="24"/>
        </w:rPr>
        <w:t xml:space="preserve"> by default, with SLF4J as the abstraction.</w:t>
      </w:r>
    </w:p>
    <w:p w:rsidR="00F1262D" w:rsidRPr="00F1262D" w:rsidRDefault="00F1262D" w:rsidP="00F126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36"/>
        </w:rPr>
      </w:pPr>
      <w:r w:rsidRPr="00F1262D">
        <w:rPr>
          <w:rFonts w:ascii="Times New Roman" w:eastAsia="Times New Roman" w:hAnsi="Times New Roman" w:cs="Times New Roman"/>
          <w:b/>
          <w:bCs/>
          <w:sz w:val="28"/>
          <w:szCs w:val="36"/>
        </w:rPr>
        <w:t>Step 1 — Add Lombok (optional but recommended)</w:t>
      </w:r>
    </w:p>
    <w:p w:rsidR="00F1262D" w:rsidRPr="00F1262D" w:rsidRDefault="00F1262D" w:rsidP="00F126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20"/>
        </w:rPr>
      </w:pPr>
      <w:r w:rsidRPr="00F1262D">
        <w:rPr>
          <w:rFonts w:ascii="Courier New" w:eastAsia="Times New Roman" w:hAnsi="Courier New" w:cs="Courier New"/>
          <w:sz w:val="16"/>
          <w:szCs w:val="20"/>
        </w:rPr>
        <w:t>&lt;</w:t>
      </w:r>
      <w:proofErr w:type="gramStart"/>
      <w:r w:rsidRPr="00F1262D">
        <w:rPr>
          <w:rFonts w:ascii="Courier New" w:eastAsia="Times New Roman" w:hAnsi="Courier New" w:cs="Courier New"/>
          <w:sz w:val="16"/>
          <w:szCs w:val="20"/>
        </w:rPr>
        <w:t>dependency</w:t>
      </w:r>
      <w:proofErr w:type="gramEnd"/>
      <w:r w:rsidRPr="00F1262D">
        <w:rPr>
          <w:rFonts w:ascii="Courier New" w:eastAsia="Times New Roman" w:hAnsi="Courier New" w:cs="Courier New"/>
          <w:sz w:val="16"/>
          <w:szCs w:val="20"/>
        </w:rPr>
        <w:t>&gt;</w:t>
      </w:r>
    </w:p>
    <w:p w:rsidR="00F1262D" w:rsidRPr="00F1262D" w:rsidRDefault="00F1262D" w:rsidP="00F126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20"/>
        </w:rPr>
      </w:pPr>
      <w:r w:rsidRPr="00F1262D">
        <w:rPr>
          <w:rFonts w:ascii="Courier New" w:eastAsia="Times New Roman" w:hAnsi="Courier New" w:cs="Courier New"/>
          <w:sz w:val="16"/>
          <w:szCs w:val="20"/>
        </w:rPr>
        <w:t xml:space="preserve">    &lt;</w:t>
      </w:r>
      <w:proofErr w:type="spellStart"/>
      <w:proofErr w:type="gramStart"/>
      <w:r w:rsidRPr="00F1262D">
        <w:rPr>
          <w:rFonts w:ascii="Courier New" w:eastAsia="Times New Roman" w:hAnsi="Courier New" w:cs="Courier New"/>
          <w:sz w:val="16"/>
          <w:szCs w:val="20"/>
        </w:rPr>
        <w:t>groupId</w:t>
      </w:r>
      <w:proofErr w:type="spellEnd"/>
      <w:r w:rsidRPr="00F1262D">
        <w:rPr>
          <w:rFonts w:ascii="Courier New" w:eastAsia="Times New Roman" w:hAnsi="Courier New" w:cs="Courier New"/>
          <w:sz w:val="16"/>
          <w:szCs w:val="20"/>
        </w:rPr>
        <w:t>&gt;</w:t>
      </w:r>
      <w:proofErr w:type="spellStart"/>
      <w:proofErr w:type="gramEnd"/>
      <w:r w:rsidRPr="00F1262D">
        <w:rPr>
          <w:rFonts w:ascii="Courier New" w:eastAsia="Times New Roman" w:hAnsi="Courier New" w:cs="Courier New"/>
          <w:sz w:val="16"/>
          <w:szCs w:val="20"/>
        </w:rPr>
        <w:t>org.projectlombok</w:t>
      </w:r>
      <w:proofErr w:type="spellEnd"/>
      <w:r w:rsidRPr="00F1262D">
        <w:rPr>
          <w:rFonts w:ascii="Courier New" w:eastAsia="Times New Roman" w:hAnsi="Courier New" w:cs="Courier New"/>
          <w:sz w:val="16"/>
          <w:szCs w:val="20"/>
        </w:rPr>
        <w:t>&lt;/</w:t>
      </w:r>
      <w:proofErr w:type="spellStart"/>
      <w:r w:rsidRPr="00F1262D">
        <w:rPr>
          <w:rFonts w:ascii="Courier New" w:eastAsia="Times New Roman" w:hAnsi="Courier New" w:cs="Courier New"/>
          <w:sz w:val="16"/>
          <w:szCs w:val="20"/>
        </w:rPr>
        <w:t>groupId</w:t>
      </w:r>
      <w:proofErr w:type="spellEnd"/>
      <w:r w:rsidRPr="00F1262D">
        <w:rPr>
          <w:rFonts w:ascii="Courier New" w:eastAsia="Times New Roman" w:hAnsi="Courier New" w:cs="Courier New"/>
          <w:sz w:val="16"/>
          <w:szCs w:val="20"/>
        </w:rPr>
        <w:t>&gt;</w:t>
      </w:r>
    </w:p>
    <w:p w:rsidR="00F1262D" w:rsidRPr="00F1262D" w:rsidRDefault="00F1262D" w:rsidP="00F126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20"/>
        </w:rPr>
      </w:pPr>
      <w:r w:rsidRPr="00F1262D">
        <w:rPr>
          <w:rFonts w:ascii="Courier New" w:eastAsia="Times New Roman" w:hAnsi="Courier New" w:cs="Courier New"/>
          <w:sz w:val="16"/>
          <w:szCs w:val="20"/>
        </w:rPr>
        <w:t xml:space="preserve">    &lt;</w:t>
      </w:r>
      <w:proofErr w:type="spellStart"/>
      <w:proofErr w:type="gramStart"/>
      <w:r w:rsidRPr="00F1262D">
        <w:rPr>
          <w:rFonts w:ascii="Courier New" w:eastAsia="Times New Roman" w:hAnsi="Courier New" w:cs="Courier New"/>
          <w:sz w:val="16"/>
          <w:szCs w:val="20"/>
        </w:rPr>
        <w:t>artifactId</w:t>
      </w:r>
      <w:proofErr w:type="spellEnd"/>
      <w:r w:rsidRPr="00F1262D">
        <w:rPr>
          <w:rFonts w:ascii="Courier New" w:eastAsia="Times New Roman" w:hAnsi="Courier New" w:cs="Courier New"/>
          <w:sz w:val="16"/>
          <w:szCs w:val="20"/>
        </w:rPr>
        <w:t>&gt;</w:t>
      </w:r>
      <w:proofErr w:type="spellStart"/>
      <w:proofErr w:type="gramEnd"/>
      <w:r w:rsidRPr="00F1262D">
        <w:rPr>
          <w:rFonts w:ascii="Courier New" w:eastAsia="Times New Roman" w:hAnsi="Courier New" w:cs="Courier New"/>
          <w:sz w:val="16"/>
          <w:szCs w:val="20"/>
        </w:rPr>
        <w:t>lombok</w:t>
      </w:r>
      <w:proofErr w:type="spellEnd"/>
      <w:r w:rsidRPr="00F1262D">
        <w:rPr>
          <w:rFonts w:ascii="Courier New" w:eastAsia="Times New Roman" w:hAnsi="Courier New" w:cs="Courier New"/>
          <w:sz w:val="16"/>
          <w:szCs w:val="20"/>
        </w:rPr>
        <w:t>&lt;/</w:t>
      </w:r>
      <w:proofErr w:type="spellStart"/>
      <w:r w:rsidRPr="00F1262D">
        <w:rPr>
          <w:rFonts w:ascii="Courier New" w:eastAsia="Times New Roman" w:hAnsi="Courier New" w:cs="Courier New"/>
          <w:sz w:val="16"/>
          <w:szCs w:val="20"/>
        </w:rPr>
        <w:t>artifactId</w:t>
      </w:r>
      <w:proofErr w:type="spellEnd"/>
      <w:r w:rsidRPr="00F1262D">
        <w:rPr>
          <w:rFonts w:ascii="Courier New" w:eastAsia="Times New Roman" w:hAnsi="Courier New" w:cs="Courier New"/>
          <w:sz w:val="16"/>
          <w:szCs w:val="20"/>
        </w:rPr>
        <w:t>&gt;</w:t>
      </w:r>
    </w:p>
    <w:p w:rsidR="00F1262D" w:rsidRPr="00F1262D" w:rsidRDefault="00F1262D" w:rsidP="00F126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20"/>
        </w:rPr>
      </w:pPr>
      <w:r w:rsidRPr="00F1262D">
        <w:rPr>
          <w:rFonts w:ascii="Courier New" w:eastAsia="Times New Roman" w:hAnsi="Courier New" w:cs="Courier New"/>
          <w:sz w:val="16"/>
          <w:szCs w:val="20"/>
        </w:rPr>
        <w:t xml:space="preserve">    &lt;version&gt;1.18.28&lt;/version&gt;</w:t>
      </w:r>
    </w:p>
    <w:p w:rsidR="00F1262D" w:rsidRPr="00F1262D" w:rsidRDefault="00F1262D" w:rsidP="00F126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20"/>
        </w:rPr>
      </w:pPr>
      <w:r w:rsidRPr="00F1262D">
        <w:rPr>
          <w:rFonts w:ascii="Courier New" w:eastAsia="Times New Roman" w:hAnsi="Courier New" w:cs="Courier New"/>
          <w:sz w:val="16"/>
          <w:szCs w:val="20"/>
        </w:rPr>
        <w:t xml:space="preserve">    &lt;</w:t>
      </w:r>
      <w:proofErr w:type="gramStart"/>
      <w:r w:rsidRPr="00F1262D">
        <w:rPr>
          <w:rFonts w:ascii="Courier New" w:eastAsia="Times New Roman" w:hAnsi="Courier New" w:cs="Courier New"/>
          <w:sz w:val="16"/>
          <w:szCs w:val="20"/>
        </w:rPr>
        <w:t>scope&gt;</w:t>
      </w:r>
      <w:proofErr w:type="gramEnd"/>
      <w:r w:rsidRPr="00F1262D">
        <w:rPr>
          <w:rFonts w:ascii="Courier New" w:eastAsia="Times New Roman" w:hAnsi="Courier New" w:cs="Courier New"/>
          <w:sz w:val="16"/>
          <w:szCs w:val="20"/>
        </w:rPr>
        <w:t>provided&lt;/scope&gt;</w:t>
      </w:r>
    </w:p>
    <w:p w:rsidR="00F1262D" w:rsidRPr="00F1262D" w:rsidRDefault="00F1262D" w:rsidP="00F126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20"/>
        </w:rPr>
      </w:pPr>
      <w:r w:rsidRPr="00F1262D">
        <w:rPr>
          <w:rFonts w:ascii="Courier New" w:eastAsia="Times New Roman" w:hAnsi="Courier New" w:cs="Courier New"/>
          <w:sz w:val="16"/>
          <w:szCs w:val="20"/>
        </w:rPr>
        <w:t>&lt;/dependency&gt;</w:t>
      </w:r>
    </w:p>
    <w:p w:rsidR="00F1262D" w:rsidRPr="00F1262D" w:rsidRDefault="00F1262D" w:rsidP="00F126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36"/>
        </w:rPr>
      </w:pPr>
      <w:r w:rsidRPr="00F1262D">
        <w:rPr>
          <w:rFonts w:ascii="Times New Roman" w:eastAsia="Times New Roman" w:hAnsi="Times New Roman" w:cs="Times New Roman"/>
          <w:b/>
          <w:bCs/>
          <w:sz w:val="28"/>
          <w:szCs w:val="36"/>
        </w:rPr>
        <w:t xml:space="preserve">Step 2 — Add </w:t>
      </w:r>
      <w:r w:rsidRPr="00F1262D">
        <w:rPr>
          <w:rFonts w:ascii="Courier New" w:eastAsia="Times New Roman" w:hAnsi="Courier New" w:cs="Courier New"/>
          <w:b/>
          <w:bCs/>
          <w:sz w:val="16"/>
          <w:szCs w:val="20"/>
        </w:rPr>
        <w:t>@Slf4j</w:t>
      </w:r>
    </w:p>
    <w:p w:rsidR="00F1262D" w:rsidRPr="00F1262D" w:rsidRDefault="00F1262D" w:rsidP="00F126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20"/>
        </w:rPr>
      </w:pPr>
      <w:r w:rsidRPr="00F1262D">
        <w:rPr>
          <w:rFonts w:ascii="Courier New" w:eastAsia="Times New Roman" w:hAnsi="Courier New" w:cs="Courier New"/>
          <w:sz w:val="16"/>
          <w:szCs w:val="20"/>
        </w:rPr>
        <w:t>@Slf4j</w:t>
      </w:r>
    </w:p>
    <w:p w:rsidR="00F1262D" w:rsidRPr="00F1262D" w:rsidRDefault="00F1262D" w:rsidP="00F126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20"/>
        </w:rPr>
      </w:pPr>
      <w:r w:rsidRPr="00F1262D">
        <w:rPr>
          <w:rFonts w:ascii="Courier New" w:eastAsia="Times New Roman" w:hAnsi="Courier New" w:cs="Courier New"/>
          <w:sz w:val="16"/>
          <w:szCs w:val="20"/>
        </w:rPr>
        <w:t>@Service</w:t>
      </w:r>
    </w:p>
    <w:p w:rsidR="00F1262D" w:rsidRPr="00F1262D" w:rsidRDefault="00F1262D" w:rsidP="00F126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20"/>
        </w:rPr>
      </w:pPr>
      <w:proofErr w:type="gramStart"/>
      <w:r w:rsidRPr="00F1262D">
        <w:rPr>
          <w:rFonts w:ascii="Courier New" w:eastAsia="Times New Roman" w:hAnsi="Courier New" w:cs="Courier New"/>
          <w:sz w:val="16"/>
          <w:szCs w:val="20"/>
        </w:rPr>
        <w:t>public</w:t>
      </w:r>
      <w:proofErr w:type="gramEnd"/>
      <w:r w:rsidRPr="00F1262D">
        <w:rPr>
          <w:rFonts w:ascii="Courier New" w:eastAsia="Times New Roman" w:hAnsi="Courier New" w:cs="Courier New"/>
          <w:sz w:val="16"/>
          <w:szCs w:val="20"/>
        </w:rPr>
        <w:t xml:space="preserve"> class </w:t>
      </w:r>
      <w:proofErr w:type="spellStart"/>
      <w:r w:rsidRPr="00F1262D">
        <w:rPr>
          <w:rFonts w:ascii="Courier New" w:eastAsia="Times New Roman" w:hAnsi="Courier New" w:cs="Courier New"/>
          <w:sz w:val="16"/>
          <w:szCs w:val="20"/>
        </w:rPr>
        <w:t>UserService</w:t>
      </w:r>
      <w:proofErr w:type="spellEnd"/>
      <w:r w:rsidRPr="00F1262D">
        <w:rPr>
          <w:rFonts w:ascii="Courier New" w:eastAsia="Times New Roman" w:hAnsi="Courier New" w:cs="Courier New"/>
          <w:sz w:val="16"/>
          <w:szCs w:val="20"/>
        </w:rPr>
        <w:t xml:space="preserve"> {</w:t>
      </w:r>
    </w:p>
    <w:p w:rsidR="00F1262D" w:rsidRPr="00F1262D" w:rsidRDefault="00F1262D" w:rsidP="00F126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20"/>
        </w:rPr>
      </w:pPr>
      <w:r w:rsidRPr="00F1262D">
        <w:rPr>
          <w:rFonts w:ascii="Courier New" w:eastAsia="Times New Roman" w:hAnsi="Courier New" w:cs="Courier New"/>
          <w:sz w:val="16"/>
          <w:szCs w:val="20"/>
        </w:rPr>
        <w:t xml:space="preserve">    </w:t>
      </w:r>
      <w:proofErr w:type="gramStart"/>
      <w:r w:rsidRPr="00F1262D">
        <w:rPr>
          <w:rFonts w:ascii="Courier New" w:eastAsia="Times New Roman" w:hAnsi="Courier New" w:cs="Courier New"/>
          <w:sz w:val="16"/>
          <w:szCs w:val="20"/>
        </w:rPr>
        <w:t>public</w:t>
      </w:r>
      <w:proofErr w:type="gramEnd"/>
      <w:r w:rsidRPr="00F1262D">
        <w:rPr>
          <w:rFonts w:ascii="Courier New" w:eastAsia="Times New Roman" w:hAnsi="Courier New" w:cs="Courier New"/>
          <w:sz w:val="16"/>
          <w:szCs w:val="20"/>
        </w:rPr>
        <w:t xml:space="preserve"> void execute() {</w:t>
      </w:r>
    </w:p>
    <w:p w:rsidR="00F1262D" w:rsidRPr="00F1262D" w:rsidRDefault="00F1262D" w:rsidP="00F126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20"/>
        </w:rPr>
      </w:pPr>
      <w:r w:rsidRPr="00F1262D">
        <w:rPr>
          <w:rFonts w:ascii="Courier New" w:eastAsia="Times New Roman" w:hAnsi="Courier New" w:cs="Courier New"/>
          <w:sz w:val="16"/>
          <w:szCs w:val="20"/>
        </w:rPr>
        <w:t xml:space="preserve">        </w:t>
      </w:r>
      <w:proofErr w:type="gramStart"/>
      <w:r w:rsidRPr="00F1262D">
        <w:rPr>
          <w:rFonts w:ascii="Courier New" w:eastAsia="Times New Roman" w:hAnsi="Courier New" w:cs="Courier New"/>
          <w:sz w:val="16"/>
          <w:szCs w:val="20"/>
        </w:rPr>
        <w:t>log.info(</w:t>
      </w:r>
      <w:proofErr w:type="gramEnd"/>
      <w:r w:rsidRPr="00F1262D">
        <w:rPr>
          <w:rFonts w:ascii="Courier New" w:eastAsia="Times New Roman" w:hAnsi="Courier New" w:cs="Courier New"/>
          <w:sz w:val="16"/>
          <w:szCs w:val="20"/>
        </w:rPr>
        <w:t>"Service started");</w:t>
      </w:r>
    </w:p>
    <w:p w:rsidR="00F1262D" w:rsidRPr="00F1262D" w:rsidRDefault="00F1262D" w:rsidP="00F126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20"/>
        </w:rPr>
      </w:pPr>
      <w:r w:rsidRPr="00F1262D">
        <w:rPr>
          <w:rFonts w:ascii="Courier New" w:eastAsia="Times New Roman" w:hAnsi="Courier New" w:cs="Courier New"/>
          <w:sz w:val="16"/>
          <w:szCs w:val="20"/>
        </w:rPr>
        <w:t xml:space="preserve">        </w:t>
      </w:r>
      <w:proofErr w:type="spellStart"/>
      <w:proofErr w:type="gramStart"/>
      <w:r w:rsidRPr="00F1262D">
        <w:rPr>
          <w:rFonts w:ascii="Courier New" w:eastAsia="Times New Roman" w:hAnsi="Courier New" w:cs="Courier New"/>
          <w:sz w:val="16"/>
          <w:szCs w:val="20"/>
        </w:rPr>
        <w:t>log.debug</w:t>
      </w:r>
      <w:proofErr w:type="spellEnd"/>
      <w:r w:rsidRPr="00F1262D">
        <w:rPr>
          <w:rFonts w:ascii="Courier New" w:eastAsia="Times New Roman" w:hAnsi="Courier New" w:cs="Courier New"/>
          <w:sz w:val="16"/>
          <w:szCs w:val="20"/>
        </w:rPr>
        <w:t>(</w:t>
      </w:r>
      <w:proofErr w:type="gramEnd"/>
      <w:r w:rsidRPr="00F1262D">
        <w:rPr>
          <w:rFonts w:ascii="Courier New" w:eastAsia="Times New Roman" w:hAnsi="Courier New" w:cs="Courier New"/>
          <w:sz w:val="16"/>
          <w:szCs w:val="20"/>
        </w:rPr>
        <w:t>"Debug details...");</w:t>
      </w:r>
    </w:p>
    <w:p w:rsidR="00F1262D" w:rsidRPr="00F1262D" w:rsidRDefault="00F1262D" w:rsidP="00F126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20"/>
        </w:rPr>
      </w:pPr>
      <w:r w:rsidRPr="00F1262D">
        <w:rPr>
          <w:rFonts w:ascii="Courier New" w:eastAsia="Times New Roman" w:hAnsi="Courier New" w:cs="Courier New"/>
          <w:sz w:val="16"/>
          <w:szCs w:val="20"/>
        </w:rPr>
        <w:t xml:space="preserve">    }</w:t>
      </w:r>
    </w:p>
    <w:p w:rsidR="00F1262D" w:rsidRPr="00F1262D" w:rsidRDefault="00F1262D" w:rsidP="00F126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20"/>
        </w:rPr>
      </w:pPr>
      <w:r w:rsidRPr="00F1262D">
        <w:rPr>
          <w:rFonts w:ascii="Courier New" w:eastAsia="Times New Roman" w:hAnsi="Courier New" w:cs="Courier New"/>
          <w:sz w:val="16"/>
          <w:szCs w:val="20"/>
        </w:rPr>
        <w:t>}</w:t>
      </w:r>
    </w:p>
    <w:p w:rsidR="00F1262D" w:rsidRPr="00F1262D" w:rsidRDefault="00F1262D" w:rsidP="00F126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36"/>
        </w:rPr>
      </w:pPr>
      <w:r w:rsidRPr="00F1262D">
        <w:rPr>
          <w:rFonts w:ascii="Times New Roman" w:eastAsia="Times New Roman" w:hAnsi="Times New Roman" w:cs="Times New Roman"/>
          <w:b/>
          <w:bCs/>
          <w:sz w:val="28"/>
          <w:szCs w:val="36"/>
        </w:rPr>
        <w:t xml:space="preserve">Step 3 — Basic </w:t>
      </w:r>
      <w:proofErr w:type="spellStart"/>
      <w:r w:rsidRPr="00F1262D">
        <w:rPr>
          <w:rFonts w:ascii="Times New Roman" w:eastAsia="Times New Roman" w:hAnsi="Times New Roman" w:cs="Times New Roman"/>
          <w:b/>
          <w:bCs/>
          <w:sz w:val="28"/>
          <w:szCs w:val="36"/>
        </w:rPr>
        <w:t>Logback</w:t>
      </w:r>
      <w:proofErr w:type="spellEnd"/>
      <w:r w:rsidRPr="00F1262D">
        <w:rPr>
          <w:rFonts w:ascii="Times New Roman" w:eastAsia="Times New Roman" w:hAnsi="Times New Roman" w:cs="Times New Roman"/>
          <w:b/>
          <w:bCs/>
          <w:sz w:val="28"/>
          <w:szCs w:val="36"/>
        </w:rPr>
        <w:t xml:space="preserve"> configuration</w:t>
      </w:r>
    </w:p>
    <w:p w:rsidR="00F1262D" w:rsidRPr="00F1262D" w:rsidRDefault="00F1262D" w:rsidP="00F126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4"/>
        </w:rPr>
      </w:pPr>
      <w:proofErr w:type="spellStart"/>
      <w:r w:rsidRPr="00F1262D">
        <w:rPr>
          <w:rFonts w:ascii="Courier New" w:eastAsia="Times New Roman" w:hAnsi="Courier New" w:cs="Courier New"/>
          <w:sz w:val="16"/>
          <w:szCs w:val="20"/>
        </w:rPr>
        <w:t>src</w:t>
      </w:r>
      <w:proofErr w:type="spellEnd"/>
      <w:r w:rsidRPr="00F1262D">
        <w:rPr>
          <w:rFonts w:ascii="Courier New" w:eastAsia="Times New Roman" w:hAnsi="Courier New" w:cs="Courier New"/>
          <w:sz w:val="16"/>
          <w:szCs w:val="20"/>
        </w:rPr>
        <w:t>/main/resources/logback-spring.xml</w:t>
      </w:r>
    </w:p>
    <w:p w:rsidR="00F1262D" w:rsidRPr="00F1262D" w:rsidRDefault="00F1262D" w:rsidP="00F126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20"/>
        </w:rPr>
      </w:pPr>
      <w:r w:rsidRPr="00F1262D">
        <w:rPr>
          <w:rFonts w:ascii="Courier New" w:eastAsia="Times New Roman" w:hAnsi="Courier New" w:cs="Courier New"/>
          <w:sz w:val="16"/>
          <w:szCs w:val="20"/>
        </w:rPr>
        <w:t>&lt;</w:t>
      </w:r>
      <w:proofErr w:type="gramStart"/>
      <w:r w:rsidRPr="00F1262D">
        <w:rPr>
          <w:rFonts w:ascii="Courier New" w:eastAsia="Times New Roman" w:hAnsi="Courier New" w:cs="Courier New"/>
          <w:sz w:val="16"/>
          <w:szCs w:val="20"/>
        </w:rPr>
        <w:t>configuration</w:t>
      </w:r>
      <w:proofErr w:type="gramEnd"/>
      <w:r w:rsidRPr="00F1262D">
        <w:rPr>
          <w:rFonts w:ascii="Courier New" w:eastAsia="Times New Roman" w:hAnsi="Courier New" w:cs="Courier New"/>
          <w:sz w:val="16"/>
          <w:szCs w:val="20"/>
        </w:rPr>
        <w:t>&gt;</w:t>
      </w:r>
    </w:p>
    <w:p w:rsidR="00F1262D" w:rsidRPr="00F1262D" w:rsidRDefault="00F1262D" w:rsidP="00F126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20"/>
        </w:rPr>
      </w:pPr>
    </w:p>
    <w:p w:rsidR="00F1262D" w:rsidRPr="00F1262D" w:rsidRDefault="00F1262D" w:rsidP="00F126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20"/>
        </w:rPr>
      </w:pPr>
      <w:r w:rsidRPr="00F1262D">
        <w:rPr>
          <w:rFonts w:ascii="Courier New" w:eastAsia="Times New Roman" w:hAnsi="Courier New" w:cs="Courier New"/>
          <w:sz w:val="16"/>
          <w:szCs w:val="20"/>
        </w:rPr>
        <w:t xml:space="preserve">    &lt;property name="LOG_PATH" value="logs"/&gt;</w:t>
      </w:r>
    </w:p>
    <w:p w:rsidR="00F1262D" w:rsidRPr="00F1262D" w:rsidRDefault="00F1262D" w:rsidP="00F126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20"/>
        </w:rPr>
      </w:pPr>
    </w:p>
    <w:p w:rsidR="00F1262D" w:rsidRPr="00F1262D" w:rsidRDefault="00F1262D" w:rsidP="00F126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20"/>
        </w:rPr>
      </w:pPr>
      <w:r w:rsidRPr="00F1262D">
        <w:rPr>
          <w:rFonts w:ascii="Courier New" w:eastAsia="Times New Roman" w:hAnsi="Courier New" w:cs="Courier New"/>
          <w:sz w:val="16"/>
          <w:szCs w:val="20"/>
        </w:rPr>
        <w:lastRenderedPageBreak/>
        <w:t xml:space="preserve">    &lt;</w:t>
      </w:r>
      <w:proofErr w:type="spellStart"/>
      <w:r w:rsidRPr="00F1262D">
        <w:rPr>
          <w:rFonts w:ascii="Courier New" w:eastAsia="Times New Roman" w:hAnsi="Courier New" w:cs="Courier New"/>
          <w:sz w:val="16"/>
          <w:szCs w:val="20"/>
        </w:rPr>
        <w:t>appender</w:t>
      </w:r>
      <w:proofErr w:type="spellEnd"/>
      <w:r w:rsidRPr="00F1262D">
        <w:rPr>
          <w:rFonts w:ascii="Courier New" w:eastAsia="Times New Roman" w:hAnsi="Courier New" w:cs="Courier New"/>
          <w:sz w:val="16"/>
          <w:szCs w:val="20"/>
        </w:rPr>
        <w:t xml:space="preserve"> name="CONSOLE" class="</w:t>
      </w:r>
      <w:proofErr w:type="spellStart"/>
      <w:r w:rsidRPr="00F1262D">
        <w:rPr>
          <w:rFonts w:ascii="Courier New" w:eastAsia="Times New Roman" w:hAnsi="Courier New" w:cs="Courier New"/>
          <w:sz w:val="16"/>
          <w:szCs w:val="20"/>
        </w:rPr>
        <w:t>ch.qos.logback.core.ConsoleAppender</w:t>
      </w:r>
      <w:proofErr w:type="spellEnd"/>
      <w:r w:rsidRPr="00F1262D">
        <w:rPr>
          <w:rFonts w:ascii="Courier New" w:eastAsia="Times New Roman" w:hAnsi="Courier New" w:cs="Courier New"/>
          <w:sz w:val="16"/>
          <w:szCs w:val="20"/>
        </w:rPr>
        <w:t>"&gt;</w:t>
      </w:r>
    </w:p>
    <w:p w:rsidR="00F1262D" w:rsidRPr="00F1262D" w:rsidRDefault="00F1262D" w:rsidP="00F126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20"/>
        </w:rPr>
      </w:pPr>
      <w:r w:rsidRPr="00F1262D">
        <w:rPr>
          <w:rFonts w:ascii="Courier New" w:eastAsia="Times New Roman" w:hAnsi="Courier New" w:cs="Courier New"/>
          <w:sz w:val="16"/>
          <w:szCs w:val="20"/>
        </w:rPr>
        <w:t xml:space="preserve">        &lt;</w:t>
      </w:r>
      <w:proofErr w:type="gramStart"/>
      <w:r w:rsidRPr="00F1262D">
        <w:rPr>
          <w:rFonts w:ascii="Courier New" w:eastAsia="Times New Roman" w:hAnsi="Courier New" w:cs="Courier New"/>
          <w:sz w:val="16"/>
          <w:szCs w:val="20"/>
        </w:rPr>
        <w:t>encoder</w:t>
      </w:r>
      <w:proofErr w:type="gramEnd"/>
      <w:r w:rsidRPr="00F1262D">
        <w:rPr>
          <w:rFonts w:ascii="Courier New" w:eastAsia="Times New Roman" w:hAnsi="Courier New" w:cs="Courier New"/>
          <w:sz w:val="16"/>
          <w:szCs w:val="20"/>
        </w:rPr>
        <w:t>&gt;</w:t>
      </w:r>
    </w:p>
    <w:p w:rsidR="00F1262D" w:rsidRPr="00F1262D" w:rsidRDefault="00F1262D" w:rsidP="00F126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20"/>
        </w:rPr>
      </w:pPr>
      <w:r w:rsidRPr="00F1262D">
        <w:rPr>
          <w:rFonts w:ascii="Courier New" w:eastAsia="Times New Roman" w:hAnsi="Courier New" w:cs="Courier New"/>
          <w:sz w:val="16"/>
          <w:szCs w:val="20"/>
        </w:rPr>
        <w:t xml:space="preserve">            &lt;</w:t>
      </w:r>
      <w:proofErr w:type="gramStart"/>
      <w:r w:rsidRPr="00F1262D">
        <w:rPr>
          <w:rFonts w:ascii="Courier New" w:eastAsia="Times New Roman" w:hAnsi="Courier New" w:cs="Courier New"/>
          <w:sz w:val="16"/>
          <w:szCs w:val="20"/>
        </w:rPr>
        <w:t>pattern</w:t>
      </w:r>
      <w:proofErr w:type="gramEnd"/>
      <w:r w:rsidRPr="00F1262D">
        <w:rPr>
          <w:rFonts w:ascii="Courier New" w:eastAsia="Times New Roman" w:hAnsi="Courier New" w:cs="Courier New"/>
          <w:sz w:val="16"/>
          <w:szCs w:val="20"/>
        </w:rPr>
        <w:t>&gt;%d{</w:t>
      </w:r>
      <w:proofErr w:type="spellStart"/>
      <w:r w:rsidRPr="00F1262D">
        <w:rPr>
          <w:rFonts w:ascii="Courier New" w:eastAsia="Times New Roman" w:hAnsi="Courier New" w:cs="Courier New"/>
          <w:sz w:val="16"/>
          <w:szCs w:val="20"/>
        </w:rPr>
        <w:t>yyyy</w:t>
      </w:r>
      <w:proofErr w:type="spellEnd"/>
      <w:r w:rsidRPr="00F1262D">
        <w:rPr>
          <w:rFonts w:ascii="Courier New" w:eastAsia="Times New Roman" w:hAnsi="Courier New" w:cs="Courier New"/>
          <w:sz w:val="16"/>
          <w:szCs w:val="20"/>
        </w:rPr>
        <w:t>-MM-</w:t>
      </w:r>
      <w:proofErr w:type="spellStart"/>
      <w:r w:rsidRPr="00F1262D">
        <w:rPr>
          <w:rFonts w:ascii="Courier New" w:eastAsia="Times New Roman" w:hAnsi="Courier New" w:cs="Courier New"/>
          <w:sz w:val="16"/>
          <w:szCs w:val="20"/>
        </w:rPr>
        <w:t>dd</w:t>
      </w:r>
      <w:proofErr w:type="spellEnd"/>
      <w:r w:rsidRPr="00F1262D">
        <w:rPr>
          <w:rFonts w:ascii="Courier New" w:eastAsia="Times New Roman" w:hAnsi="Courier New" w:cs="Courier New"/>
          <w:sz w:val="16"/>
          <w:szCs w:val="20"/>
        </w:rPr>
        <w:t xml:space="preserve"> </w:t>
      </w:r>
      <w:proofErr w:type="spellStart"/>
      <w:r w:rsidRPr="00F1262D">
        <w:rPr>
          <w:rFonts w:ascii="Courier New" w:eastAsia="Times New Roman" w:hAnsi="Courier New" w:cs="Courier New"/>
          <w:sz w:val="16"/>
          <w:szCs w:val="20"/>
        </w:rPr>
        <w:t>HH:mm:ss</w:t>
      </w:r>
      <w:proofErr w:type="spellEnd"/>
      <w:r w:rsidRPr="00F1262D">
        <w:rPr>
          <w:rFonts w:ascii="Courier New" w:eastAsia="Times New Roman" w:hAnsi="Courier New" w:cs="Courier New"/>
          <w:sz w:val="16"/>
          <w:szCs w:val="20"/>
        </w:rPr>
        <w:t>} %-5level %logger{36} - %</w:t>
      </w:r>
      <w:proofErr w:type="spellStart"/>
      <w:r w:rsidRPr="00F1262D">
        <w:rPr>
          <w:rFonts w:ascii="Courier New" w:eastAsia="Times New Roman" w:hAnsi="Courier New" w:cs="Courier New"/>
          <w:sz w:val="16"/>
          <w:szCs w:val="20"/>
        </w:rPr>
        <w:t>msg%n</w:t>
      </w:r>
      <w:proofErr w:type="spellEnd"/>
      <w:r w:rsidRPr="00F1262D">
        <w:rPr>
          <w:rFonts w:ascii="Courier New" w:eastAsia="Times New Roman" w:hAnsi="Courier New" w:cs="Courier New"/>
          <w:sz w:val="16"/>
          <w:szCs w:val="20"/>
        </w:rPr>
        <w:t>&lt;/pattern&gt;</w:t>
      </w:r>
    </w:p>
    <w:p w:rsidR="00F1262D" w:rsidRPr="00F1262D" w:rsidRDefault="00F1262D" w:rsidP="00F126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20"/>
        </w:rPr>
      </w:pPr>
      <w:r w:rsidRPr="00F1262D">
        <w:rPr>
          <w:rFonts w:ascii="Courier New" w:eastAsia="Times New Roman" w:hAnsi="Courier New" w:cs="Courier New"/>
          <w:sz w:val="16"/>
          <w:szCs w:val="20"/>
        </w:rPr>
        <w:t xml:space="preserve">        &lt;/encoder&gt;</w:t>
      </w:r>
    </w:p>
    <w:p w:rsidR="00F1262D" w:rsidRPr="00F1262D" w:rsidRDefault="00F1262D" w:rsidP="00F126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20"/>
        </w:rPr>
      </w:pPr>
      <w:r w:rsidRPr="00F1262D">
        <w:rPr>
          <w:rFonts w:ascii="Courier New" w:eastAsia="Times New Roman" w:hAnsi="Courier New" w:cs="Courier New"/>
          <w:sz w:val="16"/>
          <w:szCs w:val="20"/>
        </w:rPr>
        <w:t xml:space="preserve">    &lt;/</w:t>
      </w:r>
      <w:proofErr w:type="spellStart"/>
      <w:r w:rsidRPr="00F1262D">
        <w:rPr>
          <w:rFonts w:ascii="Courier New" w:eastAsia="Times New Roman" w:hAnsi="Courier New" w:cs="Courier New"/>
          <w:sz w:val="16"/>
          <w:szCs w:val="20"/>
        </w:rPr>
        <w:t>appender</w:t>
      </w:r>
      <w:proofErr w:type="spellEnd"/>
      <w:r w:rsidRPr="00F1262D">
        <w:rPr>
          <w:rFonts w:ascii="Courier New" w:eastAsia="Times New Roman" w:hAnsi="Courier New" w:cs="Courier New"/>
          <w:sz w:val="16"/>
          <w:szCs w:val="20"/>
        </w:rPr>
        <w:t>&gt;</w:t>
      </w:r>
    </w:p>
    <w:p w:rsidR="00F1262D" w:rsidRPr="00F1262D" w:rsidRDefault="00F1262D" w:rsidP="00F126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20"/>
        </w:rPr>
      </w:pPr>
    </w:p>
    <w:p w:rsidR="00F1262D" w:rsidRPr="00F1262D" w:rsidRDefault="00F1262D" w:rsidP="00F126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20"/>
        </w:rPr>
      </w:pPr>
      <w:r w:rsidRPr="00F1262D">
        <w:rPr>
          <w:rFonts w:ascii="Courier New" w:eastAsia="Times New Roman" w:hAnsi="Courier New" w:cs="Courier New"/>
          <w:sz w:val="16"/>
          <w:szCs w:val="20"/>
        </w:rPr>
        <w:t xml:space="preserve">    &lt;</w:t>
      </w:r>
      <w:proofErr w:type="spellStart"/>
      <w:r w:rsidRPr="00F1262D">
        <w:rPr>
          <w:rFonts w:ascii="Courier New" w:eastAsia="Times New Roman" w:hAnsi="Courier New" w:cs="Courier New"/>
          <w:sz w:val="16"/>
          <w:szCs w:val="20"/>
        </w:rPr>
        <w:t>appender</w:t>
      </w:r>
      <w:proofErr w:type="spellEnd"/>
      <w:r w:rsidRPr="00F1262D">
        <w:rPr>
          <w:rFonts w:ascii="Courier New" w:eastAsia="Times New Roman" w:hAnsi="Courier New" w:cs="Courier New"/>
          <w:sz w:val="16"/>
          <w:szCs w:val="20"/>
        </w:rPr>
        <w:t xml:space="preserve"> name="FILE" class="</w:t>
      </w:r>
      <w:proofErr w:type="spellStart"/>
      <w:r w:rsidRPr="00F1262D">
        <w:rPr>
          <w:rFonts w:ascii="Courier New" w:eastAsia="Times New Roman" w:hAnsi="Courier New" w:cs="Courier New"/>
          <w:sz w:val="16"/>
          <w:szCs w:val="20"/>
        </w:rPr>
        <w:t>ch.qos.logback.core.rolling.RollingFileAppender</w:t>
      </w:r>
      <w:proofErr w:type="spellEnd"/>
      <w:r w:rsidRPr="00F1262D">
        <w:rPr>
          <w:rFonts w:ascii="Courier New" w:eastAsia="Times New Roman" w:hAnsi="Courier New" w:cs="Courier New"/>
          <w:sz w:val="16"/>
          <w:szCs w:val="20"/>
        </w:rPr>
        <w:t>"&gt;</w:t>
      </w:r>
    </w:p>
    <w:p w:rsidR="00F1262D" w:rsidRPr="00F1262D" w:rsidRDefault="00F1262D" w:rsidP="00F126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20"/>
        </w:rPr>
      </w:pPr>
      <w:r w:rsidRPr="00F1262D">
        <w:rPr>
          <w:rFonts w:ascii="Courier New" w:eastAsia="Times New Roman" w:hAnsi="Courier New" w:cs="Courier New"/>
          <w:sz w:val="16"/>
          <w:szCs w:val="20"/>
        </w:rPr>
        <w:t xml:space="preserve">        &lt;file&gt;${LOG_PATH}/application.log&lt;/file&gt;</w:t>
      </w:r>
    </w:p>
    <w:p w:rsidR="00F1262D" w:rsidRPr="00F1262D" w:rsidRDefault="00F1262D" w:rsidP="00F126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20"/>
        </w:rPr>
      </w:pPr>
      <w:r w:rsidRPr="00F1262D">
        <w:rPr>
          <w:rFonts w:ascii="Courier New" w:eastAsia="Times New Roman" w:hAnsi="Courier New" w:cs="Courier New"/>
          <w:sz w:val="16"/>
          <w:szCs w:val="20"/>
        </w:rPr>
        <w:t xml:space="preserve">        &lt;</w:t>
      </w:r>
      <w:proofErr w:type="spellStart"/>
      <w:r w:rsidRPr="00F1262D">
        <w:rPr>
          <w:rFonts w:ascii="Courier New" w:eastAsia="Times New Roman" w:hAnsi="Courier New" w:cs="Courier New"/>
          <w:sz w:val="16"/>
          <w:szCs w:val="20"/>
        </w:rPr>
        <w:t>rollingPolicy</w:t>
      </w:r>
      <w:proofErr w:type="spellEnd"/>
      <w:r w:rsidRPr="00F1262D">
        <w:rPr>
          <w:rFonts w:ascii="Courier New" w:eastAsia="Times New Roman" w:hAnsi="Courier New" w:cs="Courier New"/>
          <w:sz w:val="16"/>
          <w:szCs w:val="20"/>
        </w:rPr>
        <w:t xml:space="preserve"> class="</w:t>
      </w:r>
      <w:proofErr w:type="spellStart"/>
      <w:r w:rsidRPr="00F1262D">
        <w:rPr>
          <w:rFonts w:ascii="Courier New" w:eastAsia="Times New Roman" w:hAnsi="Courier New" w:cs="Courier New"/>
          <w:sz w:val="16"/>
          <w:szCs w:val="20"/>
        </w:rPr>
        <w:t>ch.qos.logback.core.rolling.TimeBasedRollingPolicy</w:t>
      </w:r>
      <w:proofErr w:type="spellEnd"/>
      <w:r w:rsidRPr="00F1262D">
        <w:rPr>
          <w:rFonts w:ascii="Courier New" w:eastAsia="Times New Roman" w:hAnsi="Courier New" w:cs="Courier New"/>
          <w:sz w:val="16"/>
          <w:szCs w:val="20"/>
        </w:rPr>
        <w:t>"&gt;</w:t>
      </w:r>
    </w:p>
    <w:p w:rsidR="00F1262D" w:rsidRPr="00F1262D" w:rsidRDefault="00F1262D" w:rsidP="00F126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20"/>
        </w:rPr>
      </w:pPr>
      <w:r w:rsidRPr="00F1262D">
        <w:rPr>
          <w:rFonts w:ascii="Courier New" w:eastAsia="Times New Roman" w:hAnsi="Courier New" w:cs="Courier New"/>
          <w:sz w:val="16"/>
          <w:szCs w:val="20"/>
        </w:rPr>
        <w:t xml:space="preserve">            &lt;fileNamePattern&gt;${LOG_PATH}/application.%d{yyyy-MM-dd}.log.gz&lt;/fileNamePattern&gt;</w:t>
      </w:r>
    </w:p>
    <w:p w:rsidR="00F1262D" w:rsidRPr="00F1262D" w:rsidRDefault="00F1262D" w:rsidP="00F126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20"/>
        </w:rPr>
      </w:pPr>
      <w:r w:rsidRPr="00F1262D">
        <w:rPr>
          <w:rFonts w:ascii="Courier New" w:eastAsia="Times New Roman" w:hAnsi="Courier New" w:cs="Courier New"/>
          <w:sz w:val="16"/>
          <w:szCs w:val="20"/>
        </w:rPr>
        <w:t xml:space="preserve">            &lt;</w:t>
      </w:r>
      <w:proofErr w:type="spellStart"/>
      <w:proofErr w:type="gramStart"/>
      <w:r w:rsidRPr="00F1262D">
        <w:rPr>
          <w:rFonts w:ascii="Courier New" w:eastAsia="Times New Roman" w:hAnsi="Courier New" w:cs="Courier New"/>
          <w:sz w:val="16"/>
          <w:szCs w:val="20"/>
        </w:rPr>
        <w:t>maxHistory</w:t>
      </w:r>
      <w:proofErr w:type="spellEnd"/>
      <w:r w:rsidRPr="00F1262D">
        <w:rPr>
          <w:rFonts w:ascii="Courier New" w:eastAsia="Times New Roman" w:hAnsi="Courier New" w:cs="Courier New"/>
          <w:sz w:val="16"/>
          <w:szCs w:val="20"/>
        </w:rPr>
        <w:t>&gt;</w:t>
      </w:r>
      <w:proofErr w:type="gramEnd"/>
      <w:r w:rsidRPr="00F1262D">
        <w:rPr>
          <w:rFonts w:ascii="Courier New" w:eastAsia="Times New Roman" w:hAnsi="Courier New" w:cs="Courier New"/>
          <w:sz w:val="16"/>
          <w:szCs w:val="20"/>
        </w:rPr>
        <w:t>7&lt;/</w:t>
      </w:r>
      <w:proofErr w:type="spellStart"/>
      <w:r w:rsidRPr="00F1262D">
        <w:rPr>
          <w:rFonts w:ascii="Courier New" w:eastAsia="Times New Roman" w:hAnsi="Courier New" w:cs="Courier New"/>
          <w:sz w:val="16"/>
          <w:szCs w:val="20"/>
        </w:rPr>
        <w:t>maxHistory</w:t>
      </w:r>
      <w:proofErr w:type="spellEnd"/>
      <w:r w:rsidRPr="00F1262D">
        <w:rPr>
          <w:rFonts w:ascii="Courier New" w:eastAsia="Times New Roman" w:hAnsi="Courier New" w:cs="Courier New"/>
          <w:sz w:val="16"/>
          <w:szCs w:val="20"/>
        </w:rPr>
        <w:t>&gt;</w:t>
      </w:r>
    </w:p>
    <w:p w:rsidR="00F1262D" w:rsidRPr="00F1262D" w:rsidRDefault="00F1262D" w:rsidP="00F126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20"/>
        </w:rPr>
      </w:pPr>
      <w:r w:rsidRPr="00F1262D">
        <w:rPr>
          <w:rFonts w:ascii="Courier New" w:eastAsia="Times New Roman" w:hAnsi="Courier New" w:cs="Courier New"/>
          <w:sz w:val="16"/>
          <w:szCs w:val="20"/>
        </w:rPr>
        <w:t xml:space="preserve">        &lt;/</w:t>
      </w:r>
      <w:proofErr w:type="spellStart"/>
      <w:r w:rsidRPr="00F1262D">
        <w:rPr>
          <w:rFonts w:ascii="Courier New" w:eastAsia="Times New Roman" w:hAnsi="Courier New" w:cs="Courier New"/>
          <w:sz w:val="16"/>
          <w:szCs w:val="20"/>
        </w:rPr>
        <w:t>rollingPolicy</w:t>
      </w:r>
      <w:proofErr w:type="spellEnd"/>
      <w:r w:rsidRPr="00F1262D">
        <w:rPr>
          <w:rFonts w:ascii="Courier New" w:eastAsia="Times New Roman" w:hAnsi="Courier New" w:cs="Courier New"/>
          <w:sz w:val="16"/>
          <w:szCs w:val="20"/>
        </w:rPr>
        <w:t>&gt;</w:t>
      </w:r>
    </w:p>
    <w:p w:rsidR="00F1262D" w:rsidRPr="00F1262D" w:rsidRDefault="00F1262D" w:rsidP="00F126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20"/>
        </w:rPr>
      </w:pPr>
      <w:r w:rsidRPr="00F1262D">
        <w:rPr>
          <w:rFonts w:ascii="Courier New" w:eastAsia="Times New Roman" w:hAnsi="Courier New" w:cs="Courier New"/>
          <w:sz w:val="16"/>
          <w:szCs w:val="20"/>
        </w:rPr>
        <w:t xml:space="preserve">        &lt;</w:t>
      </w:r>
      <w:proofErr w:type="gramStart"/>
      <w:r w:rsidRPr="00F1262D">
        <w:rPr>
          <w:rFonts w:ascii="Courier New" w:eastAsia="Times New Roman" w:hAnsi="Courier New" w:cs="Courier New"/>
          <w:sz w:val="16"/>
          <w:szCs w:val="20"/>
        </w:rPr>
        <w:t>encoder</w:t>
      </w:r>
      <w:proofErr w:type="gramEnd"/>
      <w:r w:rsidRPr="00F1262D">
        <w:rPr>
          <w:rFonts w:ascii="Courier New" w:eastAsia="Times New Roman" w:hAnsi="Courier New" w:cs="Courier New"/>
          <w:sz w:val="16"/>
          <w:szCs w:val="20"/>
        </w:rPr>
        <w:t>&gt;</w:t>
      </w:r>
    </w:p>
    <w:p w:rsidR="00F1262D" w:rsidRPr="00F1262D" w:rsidRDefault="00F1262D" w:rsidP="00F126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20"/>
        </w:rPr>
      </w:pPr>
      <w:r w:rsidRPr="00F1262D">
        <w:rPr>
          <w:rFonts w:ascii="Courier New" w:eastAsia="Times New Roman" w:hAnsi="Courier New" w:cs="Courier New"/>
          <w:sz w:val="16"/>
          <w:szCs w:val="20"/>
        </w:rPr>
        <w:t xml:space="preserve">            &lt;</w:t>
      </w:r>
      <w:proofErr w:type="gramStart"/>
      <w:r w:rsidRPr="00F1262D">
        <w:rPr>
          <w:rFonts w:ascii="Courier New" w:eastAsia="Times New Roman" w:hAnsi="Courier New" w:cs="Courier New"/>
          <w:sz w:val="16"/>
          <w:szCs w:val="20"/>
        </w:rPr>
        <w:t>pattern</w:t>
      </w:r>
      <w:proofErr w:type="gramEnd"/>
      <w:r w:rsidRPr="00F1262D">
        <w:rPr>
          <w:rFonts w:ascii="Courier New" w:eastAsia="Times New Roman" w:hAnsi="Courier New" w:cs="Courier New"/>
          <w:sz w:val="16"/>
          <w:szCs w:val="20"/>
        </w:rPr>
        <w:t>&gt;%d{</w:t>
      </w:r>
      <w:proofErr w:type="spellStart"/>
      <w:r w:rsidRPr="00F1262D">
        <w:rPr>
          <w:rFonts w:ascii="Courier New" w:eastAsia="Times New Roman" w:hAnsi="Courier New" w:cs="Courier New"/>
          <w:sz w:val="16"/>
          <w:szCs w:val="20"/>
        </w:rPr>
        <w:t>yyyy</w:t>
      </w:r>
      <w:proofErr w:type="spellEnd"/>
      <w:r w:rsidRPr="00F1262D">
        <w:rPr>
          <w:rFonts w:ascii="Courier New" w:eastAsia="Times New Roman" w:hAnsi="Courier New" w:cs="Courier New"/>
          <w:sz w:val="16"/>
          <w:szCs w:val="20"/>
        </w:rPr>
        <w:t>-MM-</w:t>
      </w:r>
      <w:proofErr w:type="spellStart"/>
      <w:r w:rsidRPr="00F1262D">
        <w:rPr>
          <w:rFonts w:ascii="Courier New" w:eastAsia="Times New Roman" w:hAnsi="Courier New" w:cs="Courier New"/>
          <w:sz w:val="16"/>
          <w:szCs w:val="20"/>
        </w:rPr>
        <w:t>dd</w:t>
      </w:r>
      <w:proofErr w:type="spellEnd"/>
      <w:r w:rsidRPr="00F1262D">
        <w:rPr>
          <w:rFonts w:ascii="Courier New" w:eastAsia="Times New Roman" w:hAnsi="Courier New" w:cs="Courier New"/>
          <w:sz w:val="16"/>
          <w:szCs w:val="20"/>
        </w:rPr>
        <w:t xml:space="preserve"> </w:t>
      </w:r>
      <w:proofErr w:type="spellStart"/>
      <w:r w:rsidRPr="00F1262D">
        <w:rPr>
          <w:rFonts w:ascii="Courier New" w:eastAsia="Times New Roman" w:hAnsi="Courier New" w:cs="Courier New"/>
          <w:sz w:val="16"/>
          <w:szCs w:val="20"/>
        </w:rPr>
        <w:t>HH:mm:ss</w:t>
      </w:r>
      <w:proofErr w:type="spellEnd"/>
      <w:r w:rsidRPr="00F1262D">
        <w:rPr>
          <w:rFonts w:ascii="Courier New" w:eastAsia="Times New Roman" w:hAnsi="Courier New" w:cs="Courier New"/>
          <w:sz w:val="16"/>
          <w:szCs w:val="20"/>
        </w:rPr>
        <w:t>} %-5level %logger{36} - %</w:t>
      </w:r>
      <w:proofErr w:type="spellStart"/>
      <w:r w:rsidRPr="00F1262D">
        <w:rPr>
          <w:rFonts w:ascii="Courier New" w:eastAsia="Times New Roman" w:hAnsi="Courier New" w:cs="Courier New"/>
          <w:sz w:val="16"/>
          <w:szCs w:val="20"/>
        </w:rPr>
        <w:t>msg%n</w:t>
      </w:r>
      <w:proofErr w:type="spellEnd"/>
      <w:r w:rsidRPr="00F1262D">
        <w:rPr>
          <w:rFonts w:ascii="Courier New" w:eastAsia="Times New Roman" w:hAnsi="Courier New" w:cs="Courier New"/>
          <w:sz w:val="16"/>
          <w:szCs w:val="20"/>
        </w:rPr>
        <w:t>&lt;/pattern&gt;</w:t>
      </w:r>
    </w:p>
    <w:p w:rsidR="00F1262D" w:rsidRPr="00F1262D" w:rsidRDefault="00F1262D" w:rsidP="00F126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20"/>
        </w:rPr>
      </w:pPr>
      <w:r w:rsidRPr="00F1262D">
        <w:rPr>
          <w:rFonts w:ascii="Courier New" w:eastAsia="Times New Roman" w:hAnsi="Courier New" w:cs="Courier New"/>
          <w:sz w:val="16"/>
          <w:szCs w:val="20"/>
        </w:rPr>
        <w:t xml:space="preserve">        &lt;/encoder&gt;</w:t>
      </w:r>
    </w:p>
    <w:p w:rsidR="00F1262D" w:rsidRPr="00F1262D" w:rsidRDefault="00F1262D" w:rsidP="00F126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20"/>
        </w:rPr>
      </w:pPr>
      <w:r w:rsidRPr="00F1262D">
        <w:rPr>
          <w:rFonts w:ascii="Courier New" w:eastAsia="Times New Roman" w:hAnsi="Courier New" w:cs="Courier New"/>
          <w:sz w:val="16"/>
          <w:szCs w:val="20"/>
        </w:rPr>
        <w:t xml:space="preserve">    &lt;/</w:t>
      </w:r>
      <w:proofErr w:type="spellStart"/>
      <w:r w:rsidRPr="00F1262D">
        <w:rPr>
          <w:rFonts w:ascii="Courier New" w:eastAsia="Times New Roman" w:hAnsi="Courier New" w:cs="Courier New"/>
          <w:sz w:val="16"/>
          <w:szCs w:val="20"/>
        </w:rPr>
        <w:t>appender</w:t>
      </w:r>
      <w:proofErr w:type="spellEnd"/>
      <w:r w:rsidRPr="00F1262D">
        <w:rPr>
          <w:rFonts w:ascii="Courier New" w:eastAsia="Times New Roman" w:hAnsi="Courier New" w:cs="Courier New"/>
          <w:sz w:val="16"/>
          <w:szCs w:val="20"/>
        </w:rPr>
        <w:t>&gt;</w:t>
      </w:r>
    </w:p>
    <w:p w:rsidR="00F1262D" w:rsidRPr="00F1262D" w:rsidRDefault="00F1262D" w:rsidP="00F126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20"/>
        </w:rPr>
      </w:pPr>
    </w:p>
    <w:p w:rsidR="00F1262D" w:rsidRPr="00F1262D" w:rsidRDefault="00F1262D" w:rsidP="00F126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20"/>
        </w:rPr>
      </w:pPr>
      <w:r w:rsidRPr="00F1262D">
        <w:rPr>
          <w:rFonts w:ascii="Courier New" w:eastAsia="Times New Roman" w:hAnsi="Courier New" w:cs="Courier New"/>
          <w:sz w:val="16"/>
          <w:szCs w:val="20"/>
        </w:rPr>
        <w:t xml:space="preserve">    &lt;logger name="</w:t>
      </w:r>
      <w:proofErr w:type="spellStart"/>
      <w:r w:rsidRPr="00F1262D">
        <w:rPr>
          <w:rFonts w:ascii="Courier New" w:eastAsia="Times New Roman" w:hAnsi="Courier New" w:cs="Courier New"/>
          <w:sz w:val="16"/>
          <w:szCs w:val="20"/>
        </w:rPr>
        <w:t>com.example.prodapp</w:t>
      </w:r>
      <w:proofErr w:type="spellEnd"/>
      <w:r w:rsidRPr="00F1262D">
        <w:rPr>
          <w:rFonts w:ascii="Courier New" w:eastAsia="Times New Roman" w:hAnsi="Courier New" w:cs="Courier New"/>
          <w:sz w:val="16"/>
          <w:szCs w:val="20"/>
        </w:rPr>
        <w:t>" level="DEBUG"/&gt;</w:t>
      </w:r>
    </w:p>
    <w:p w:rsidR="00F1262D" w:rsidRPr="00F1262D" w:rsidRDefault="00F1262D" w:rsidP="00F126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20"/>
        </w:rPr>
      </w:pPr>
    </w:p>
    <w:p w:rsidR="00F1262D" w:rsidRPr="00F1262D" w:rsidRDefault="00F1262D" w:rsidP="00F126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20"/>
        </w:rPr>
      </w:pPr>
      <w:r w:rsidRPr="00F1262D">
        <w:rPr>
          <w:rFonts w:ascii="Courier New" w:eastAsia="Times New Roman" w:hAnsi="Courier New" w:cs="Courier New"/>
          <w:sz w:val="16"/>
          <w:szCs w:val="20"/>
        </w:rPr>
        <w:t xml:space="preserve">    &lt;root level="INFO"&gt;</w:t>
      </w:r>
    </w:p>
    <w:p w:rsidR="00F1262D" w:rsidRPr="00F1262D" w:rsidRDefault="00F1262D" w:rsidP="00F126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20"/>
        </w:rPr>
      </w:pPr>
      <w:r w:rsidRPr="00F1262D">
        <w:rPr>
          <w:rFonts w:ascii="Courier New" w:eastAsia="Times New Roman" w:hAnsi="Courier New" w:cs="Courier New"/>
          <w:sz w:val="16"/>
          <w:szCs w:val="20"/>
        </w:rPr>
        <w:t xml:space="preserve">        &lt;</w:t>
      </w:r>
      <w:proofErr w:type="spellStart"/>
      <w:r w:rsidRPr="00F1262D">
        <w:rPr>
          <w:rFonts w:ascii="Courier New" w:eastAsia="Times New Roman" w:hAnsi="Courier New" w:cs="Courier New"/>
          <w:sz w:val="16"/>
          <w:szCs w:val="20"/>
        </w:rPr>
        <w:t>appender</w:t>
      </w:r>
      <w:proofErr w:type="spellEnd"/>
      <w:r w:rsidRPr="00F1262D">
        <w:rPr>
          <w:rFonts w:ascii="Courier New" w:eastAsia="Times New Roman" w:hAnsi="Courier New" w:cs="Courier New"/>
          <w:sz w:val="16"/>
          <w:szCs w:val="20"/>
        </w:rPr>
        <w:t>-ref ref="CONSOLE"/&gt;</w:t>
      </w:r>
    </w:p>
    <w:p w:rsidR="00F1262D" w:rsidRPr="00F1262D" w:rsidRDefault="00F1262D" w:rsidP="00F126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20"/>
        </w:rPr>
      </w:pPr>
      <w:r w:rsidRPr="00F1262D">
        <w:rPr>
          <w:rFonts w:ascii="Courier New" w:eastAsia="Times New Roman" w:hAnsi="Courier New" w:cs="Courier New"/>
          <w:sz w:val="16"/>
          <w:szCs w:val="20"/>
        </w:rPr>
        <w:t xml:space="preserve">        &lt;</w:t>
      </w:r>
      <w:proofErr w:type="spellStart"/>
      <w:r w:rsidRPr="00F1262D">
        <w:rPr>
          <w:rFonts w:ascii="Courier New" w:eastAsia="Times New Roman" w:hAnsi="Courier New" w:cs="Courier New"/>
          <w:sz w:val="16"/>
          <w:szCs w:val="20"/>
        </w:rPr>
        <w:t>appender</w:t>
      </w:r>
      <w:proofErr w:type="spellEnd"/>
      <w:r w:rsidRPr="00F1262D">
        <w:rPr>
          <w:rFonts w:ascii="Courier New" w:eastAsia="Times New Roman" w:hAnsi="Courier New" w:cs="Courier New"/>
          <w:sz w:val="16"/>
          <w:szCs w:val="20"/>
        </w:rPr>
        <w:t>-ref ref="FILE"/&gt;</w:t>
      </w:r>
    </w:p>
    <w:p w:rsidR="00F1262D" w:rsidRPr="00F1262D" w:rsidRDefault="00F1262D" w:rsidP="00F126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20"/>
        </w:rPr>
      </w:pPr>
      <w:r w:rsidRPr="00F1262D">
        <w:rPr>
          <w:rFonts w:ascii="Courier New" w:eastAsia="Times New Roman" w:hAnsi="Courier New" w:cs="Courier New"/>
          <w:sz w:val="16"/>
          <w:szCs w:val="20"/>
        </w:rPr>
        <w:t xml:space="preserve">    &lt;/root&gt;</w:t>
      </w:r>
    </w:p>
    <w:p w:rsidR="00F1262D" w:rsidRPr="00F1262D" w:rsidRDefault="00F1262D" w:rsidP="00F126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20"/>
        </w:rPr>
      </w:pPr>
    </w:p>
    <w:p w:rsidR="00F1262D" w:rsidRPr="00F1262D" w:rsidRDefault="00F1262D" w:rsidP="00F126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20"/>
        </w:rPr>
      </w:pPr>
      <w:r w:rsidRPr="00F1262D">
        <w:rPr>
          <w:rFonts w:ascii="Courier New" w:eastAsia="Times New Roman" w:hAnsi="Courier New" w:cs="Courier New"/>
          <w:sz w:val="16"/>
          <w:szCs w:val="20"/>
        </w:rPr>
        <w:t>&lt;/configuration&gt;</w:t>
      </w:r>
    </w:p>
    <w:p w:rsidR="00F1262D" w:rsidRPr="00F1262D" w:rsidRDefault="00F1262D" w:rsidP="00F1262D">
      <w:pPr>
        <w:spacing w:after="0" w:line="240" w:lineRule="auto"/>
        <w:rPr>
          <w:rFonts w:ascii="Times New Roman" w:eastAsia="Times New Roman" w:hAnsi="Times New Roman" w:cs="Times New Roman"/>
          <w:sz w:val="20"/>
          <w:szCs w:val="24"/>
        </w:rPr>
      </w:pPr>
      <w:r w:rsidRPr="00F1262D">
        <w:rPr>
          <w:rFonts w:ascii="Times New Roman" w:eastAsia="Times New Roman" w:hAnsi="Times New Roman" w:cs="Times New Roman"/>
          <w:sz w:val="20"/>
          <w:szCs w:val="24"/>
        </w:rPr>
        <w:pict>
          <v:rect id="_x0000_i1029" style="width:0;height:1.5pt" o:hralign="center" o:hrstd="t" o:hr="t" fillcolor="#a0a0a0" stroked="f"/>
        </w:pict>
      </w:r>
    </w:p>
    <w:p w:rsidR="00F1262D" w:rsidRPr="00F1262D" w:rsidRDefault="00F1262D" w:rsidP="00F1262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8"/>
        </w:rPr>
      </w:pPr>
      <w:r w:rsidRPr="00F1262D">
        <w:rPr>
          <w:rFonts w:ascii="Times New Roman" w:eastAsia="Times New Roman" w:hAnsi="Times New Roman" w:cs="Times New Roman"/>
          <w:b/>
          <w:bCs/>
          <w:kern w:val="36"/>
          <w:sz w:val="40"/>
          <w:szCs w:val="48"/>
        </w:rPr>
        <w:t>5. GitHub CI/CD Pipeline Setup</w:t>
      </w:r>
    </w:p>
    <w:p w:rsidR="00F1262D" w:rsidRPr="00F1262D" w:rsidRDefault="00F1262D" w:rsidP="00F126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4"/>
        </w:rPr>
      </w:pPr>
      <w:r w:rsidRPr="00F1262D">
        <w:rPr>
          <w:rFonts w:ascii="Times New Roman" w:eastAsia="Times New Roman" w:hAnsi="Times New Roman" w:cs="Times New Roman"/>
          <w:sz w:val="20"/>
          <w:szCs w:val="24"/>
        </w:rPr>
        <w:t xml:space="preserve">File: </w:t>
      </w:r>
      <w:r w:rsidRPr="00F1262D">
        <w:rPr>
          <w:rFonts w:ascii="Courier New" w:eastAsia="Times New Roman" w:hAnsi="Courier New" w:cs="Courier New"/>
          <w:sz w:val="16"/>
          <w:szCs w:val="20"/>
        </w:rPr>
        <w:t>.</w:t>
      </w:r>
      <w:proofErr w:type="spellStart"/>
      <w:r w:rsidRPr="00F1262D">
        <w:rPr>
          <w:rFonts w:ascii="Courier New" w:eastAsia="Times New Roman" w:hAnsi="Courier New" w:cs="Courier New"/>
          <w:sz w:val="16"/>
          <w:szCs w:val="20"/>
        </w:rPr>
        <w:t>github</w:t>
      </w:r>
      <w:proofErr w:type="spellEnd"/>
      <w:r w:rsidRPr="00F1262D">
        <w:rPr>
          <w:rFonts w:ascii="Courier New" w:eastAsia="Times New Roman" w:hAnsi="Courier New" w:cs="Courier New"/>
          <w:sz w:val="16"/>
          <w:szCs w:val="20"/>
        </w:rPr>
        <w:t>/workflows/ci-</w:t>
      </w:r>
      <w:proofErr w:type="spellStart"/>
      <w:r w:rsidRPr="00F1262D">
        <w:rPr>
          <w:rFonts w:ascii="Courier New" w:eastAsia="Times New Roman" w:hAnsi="Courier New" w:cs="Courier New"/>
          <w:sz w:val="16"/>
          <w:szCs w:val="20"/>
        </w:rPr>
        <w:t>cd.yml</w:t>
      </w:r>
      <w:proofErr w:type="spellEnd"/>
    </w:p>
    <w:p w:rsidR="00F1262D" w:rsidRPr="00F1262D" w:rsidRDefault="00F1262D" w:rsidP="00F126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20"/>
        </w:rPr>
      </w:pPr>
      <w:proofErr w:type="gramStart"/>
      <w:r w:rsidRPr="00F1262D">
        <w:rPr>
          <w:rFonts w:ascii="Courier New" w:eastAsia="Times New Roman" w:hAnsi="Courier New" w:cs="Courier New"/>
          <w:sz w:val="16"/>
          <w:szCs w:val="20"/>
        </w:rPr>
        <w:t>name</w:t>
      </w:r>
      <w:proofErr w:type="gramEnd"/>
      <w:r w:rsidRPr="00F1262D">
        <w:rPr>
          <w:rFonts w:ascii="Courier New" w:eastAsia="Times New Roman" w:hAnsi="Courier New" w:cs="Courier New"/>
          <w:sz w:val="16"/>
          <w:szCs w:val="20"/>
        </w:rPr>
        <w:t>: CI-CD</w:t>
      </w:r>
    </w:p>
    <w:p w:rsidR="00F1262D" w:rsidRPr="00F1262D" w:rsidRDefault="00F1262D" w:rsidP="00F126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20"/>
        </w:rPr>
      </w:pPr>
    </w:p>
    <w:p w:rsidR="00F1262D" w:rsidRPr="00F1262D" w:rsidRDefault="00F1262D" w:rsidP="00F126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20"/>
        </w:rPr>
      </w:pPr>
      <w:proofErr w:type="gramStart"/>
      <w:r w:rsidRPr="00F1262D">
        <w:rPr>
          <w:rFonts w:ascii="Courier New" w:eastAsia="Times New Roman" w:hAnsi="Courier New" w:cs="Courier New"/>
          <w:sz w:val="16"/>
          <w:szCs w:val="20"/>
        </w:rPr>
        <w:t>on</w:t>
      </w:r>
      <w:proofErr w:type="gramEnd"/>
      <w:r w:rsidRPr="00F1262D">
        <w:rPr>
          <w:rFonts w:ascii="Courier New" w:eastAsia="Times New Roman" w:hAnsi="Courier New" w:cs="Courier New"/>
          <w:sz w:val="16"/>
          <w:szCs w:val="20"/>
        </w:rPr>
        <w:t>:</w:t>
      </w:r>
    </w:p>
    <w:p w:rsidR="00F1262D" w:rsidRPr="00F1262D" w:rsidRDefault="00F1262D" w:rsidP="00F126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20"/>
        </w:rPr>
      </w:pPr>
      <w:r w:rsidRPr="00F1262D">
        <w:rPr>
          <w:rFonts w:ascii="Courier New" w:eastAsia="Times New Roman" w:hAnsi="Courier New" w:cs="Courier New"/>
          <w:sz w:val="16"/>
          <w:szCs w:val="20"/>
        </w:rPr>
        <w:t xml:space="preserve">  </w:t>
      </w:r>
      <w:proofErr w:type="gramStart"/>
      <w:r w:rsidRPr="00F1262D">
        <w:rPr>
          <w:rFonts w:ascii="Courier New" w:eastAsia="Times New Roman" w:hAnsi="Courier New" w:cs="Courier New"/>
          <w:sz w:val="16"/>
          <w:szCs w:val="20"/>
        </w:rPr>
        <w:t>push</w:t>
      </w:r>
      <w:proofErr w:type="gramEnd"/>
      <w:r w:rsidRPr="00F1262D">
        <w:rPr>
          <w:rFonts w:ascii="Courier New" w:eastAsia="Times New Roman" w:hAnsi="Courier New" w:cs="Courier New"/>
          <w:sz w:val="16"/>
          <w:szCs w:val="20"/>
        </w:rPr>
        <w:t>:</w:t>
      </w:r>
    </w:p>
    <w:p w:rsidR="00F1262D" w:rsidRPr="00F1262D" w:rsidRDefault="00F1262D" w:rsidP="00F126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20"/>
        </w:rPr>
      </w:pPr>
      <w:r w:rsidRPr="00F1262D">
        <w:rPr>
          <w:rFonts w:ascii="Courier New" w:eastAsia="Times New Roman" w:hAnsi="Courier New" w:cs="Courier New"/>
          <w:sz w:val="16"/>
          <w:szCs w:val="20"/>
        </w:rPr>
        <w:t xml:space="preserve">    </w:t>
      </w:r>
      <w:proofErr w:type="gramStart"/>
      <w:r w:rsidRPr="00F1262D">
        <w:rPr>
          <w:rFonts w:ascii="Courier New" w:eastAsia="Times New Roman" w:hAnsi="Courier New" w:cs="Courier New"/>
          <w:sz w:val="16"/>
          <w:szCs w:val="20"/>
        </w:rPr>
        <w:t>branches</w:t>
      </w:r>
      <w:proofErr w:type="gramEnd"/>
      <w:r w:rsidRPr="00F1262D">
        <w:rPr>
          <w:rFonts w:ascii="Courier New" w:eastAsia="Times New Roman" w:hAnsi="Courier New" w:cs="Courier New"/>
          <w:sz w:val="16"/>
          <w:szCs w:val="20"/>
        </w:rPr>
        <w:t>: ["main"]</w:t>
      </w:r>
    </w:p>
    <w:p w:rsidR="00F1262D" w:rsidRPr="00F1262D" w:rsidRDefault="00F1262D" w:rsidP="00F126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20"/>
        </w:rPr>
      </w:pPr>
      <w:r w:rsidRPr="00F1262D">
        <w:rPr>
          <w:rFonts w:ascii="Courier New" w:eastAsia="Times New Roman" w:hAnsi="Courier New" w:cs="Courier New"/>
          <w:sz w:val="16"/>
          <w:szCs w:val="20"/>
        </w:rPr>
        <w:t xml:space="preserve">  </w:t>
      </w:r>
      <w:proofErr w:type="spellStart"/>
      <w:r w:rsidRPr="00F1262D">
        <w:rPr>
          <w:rFonts w:ascii="Courier New" w:eastAsia="Times New Roman" w:hAnsi="Courier New" w:cs="Courier New"/>
          <w:sz w:val="16"/>
          <w:szCs w:val="20"/>
        </w:rPr>
        <w:t>pull_request</w:t>
      </w:r>
      <w:proofErr w:type="spellEnd"/>
      <w:r w:rsidRPr="00F1262D">
        <w:rPr>
          <w:rFonts w:ascii="Courier New" w:eastAsia="Times New Roman" w:hAnsi="Courier New" w:cs="Courier New"/>
          <w:sz w:val="16"/>
          <w:szCs w:val="20"/>
        </w:rPr>
        <w:t>:</w:t>
      </w:r>
    </w:p>
    <w:p w:rsidR="00F1262D" w:rsidRPr="00F1262D" w:rsidRDefault="00F1262D" w:rsidP="00F126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20"/>
        </w:rPr>
      </w:pPr>
      <w:r w:rsidRPr="00F1262D">
        <w:rPr>
          <w:rFonts w:ascii="Courier New" w:eastAsia="Times New Roman" w:hAnsi="Courier New" w:cs="Courier New"/>
          <w:sz w:val="16"/>
          <w:szCs w:val="20"/>
        </w:rPr>
        <w:t xml:space="preserve">    </w:t>
      </w:r>
      <w:proofErr w:type="gramStart"/>
      <w:r w:rsidRPr="00F1262D">
        <w:rPr>
          <w:rFonts w:ascii="Courier New" w:eastAsia="Times New Roman" w:hAnsi="Courier New" w:cs="Courier New"/>
          <w:sz w:val="16"/>
          <w:szCs w:val="20"/>
        </w:rPr>
        <w:t>branches</w:t>
      </w:r>
      <w:proofErr w:type="gramEnd"/>
      <w:r w:rsidRPr="00F1262D">
        <w:rPr>
          <w:rFonts w:ascii="Courier New" w:eastAsia="Times New Roman" w:hAnsi="Courier New" w:cs="Courier New"/>
          <w:sz w:val="16"/>
          <w:szCs w:val="20"/>
        </w:rPr>
        <w:t>: ["main"]</w:t>
      </w:r>
    </w:p>
    <w:p w:rsidR="00F1262D" w:rsidRPr="00F1262D" w:rsidRDefault="00F1262D" w:rsidP="00F126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20"/>
        </w:rPr>
      </w:pPr>
    </w:p>
    <w:p w:rsidR="00F1262D" w:rsidRPr="00F1262D" w:rsidRDefault="00F1262D" w:rsidP="00F126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20"/>
        </w:rPr>
      </w:pPr>
      <w:proofErr w:type="gramStart"/>
      <w:r w:rsidRPr="00F1262D">
        <w:rPr>
          <w:rFonts w:ascii="Courier New" w:eastAsia="Times New Roman" w:hAnsi="Courier New" w:cs="Courier New"/>
          <w:sz w:val="16"/>
          <w:szCs w:val="20"/>
        </w:rPr>
        <w:t>jobs</w:t>
      </w:r>
      <w:proofErr w:type="gramEnd"/>
      <w:r w:rsidRPr="00F1262D">
        <w:rPr>
          <w:rFonts w:ascii="Courier New" w:eastAsia="Times New Roman" w:hAnsi="Courier New" w:cs="Courier New"/>
          <w:sz w:val="16"/>
          <w:szCs w:val="20"/>
        </w:rPr>
        <w:t>:</w:t>
      </w:r>
    </w:p>
    <w:p w:rsidR="00F1262D" w:rsidRPr="00F1262D" w:rsidRDefault="00F1262D" w:rsidP="00F126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20"/>
        </w:rPr>
      </w:pPr>
      <w:r w:rsidRPr="00F1262D">
        <w:rPr>
          <w:rFonts w:ascii="Courier New" w:eastAsia="Times New Roman" w:hAnsi="Courier New" w:cs="Courier New"/>
          <w:sz w:val="16"/>
          <w:szCs w:val="20"/>
        </w:rPr>
        <w:t xml:space="preserve">  </w:t>
      </w:r>
      <w:proofErr w:type="gramStart"/>
      <w:r w:rsidRPr="00F1262D">
        <w:rPr>
          <w:rFonts w:ascii="Courier New" w:eastAsia="Times New Roman" w:hAnsi="Courier New" w:cs="Courier New"/>
          <w:sz w:val="16"/>
          <w:szCs w:val="20"/>
        </w:rPr>
        <w:t>build-test</w:t>
      </w:r>
      <w:proofErr w:type="gramEnd"/>
      <w:r w:rsidRPr="00F1262D">
        <w:rPr>
          <w:rFonts w:ascii="Courier New" w:eastAsia="Times New Roman" w:hAnsi="Courier New" w:cs="Courier New"/>
          <w:sz w:val="16"/>
          <w:szCs w:val="20"/>
        </w:rPr>
        <w:t>:</w:t>
      </w:r>
    </w:p>
    <w:p w:rsidR="00F1262D" w:rsidRPr="00F1262D" w:rsidRDefault="00F1262D" w:rsidP="00F126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20"/>
        </w:rPr>
      </w:pPr>
      <w:r w:rsidRPr="00F1262D">
        <w:rPr>
          <w:rFonts w:ascii="Courier New" w:eastAsia="Times New Roman" w:hAnsi="Courier New" w:cs="Courier New"/>
          <w:sz w:val="16"/>
          <w:szCs w:val="20"/>
        </w:rPr>
        <w:t xml:space="preserve">    </w:t>
      </w:r>
      <w:proofErr w:type="gramStart"/>
      <w:r w:rsidRPr="00F1262D">
        <w:rPr>
          <w:rFonts w:ascii="Courier New" w:eastAsia="Times New Roman" w:hAnsi="Courier New" w:cs="Courier New"/>
          <w:sz w:val="16"/>
          <w:szCs w:val="20"/>
        </w:rPr>
        <w:t>runs-on</w:t>
      </w:r>
      <w:proofErr w:type="gramEnd"/>
      <w:r w:rsidRPr="00F1262D">
        <w:rPr>
          <w:rFonts w:ascii="Courier New" w:eastAsia="Times New Roman" w:hAnsi="Courier New" w:cs="Courier New"/>
          <w:sz w:val="16"/>
          <w:szCs w:val="20"/>
        </w:rPr>
        <w:t xml:space="preserve">: </w:t>
      </w:r>
      <w:proofErr w:type="spellStart"/>
      <w:r w:rsidRPr="00F1262D">
        <w:rPr>
          <w:rFonts w:ascii="Courier New" w:eastAsia="Times New Roman" w:hAnsi="Courier New" w:cs="Courier New"/>
          <w:sz w:val="16"/>
          <w:szCs w:val="20"/>
        </w:rPr>
        <w:t>ubuntu</w:t>
      </w:r>
      <w:proofErr w:type="spellEnd"/>
      <w:r w:rsidRPr="00F1262D">
        <w:rPr>
          <w:rFonts w:ascii="Courier New" w:eastAsia="Times New Roman" w:hAnsi="Courier New" w:cs="Courier New"/>
          <w:sz w:val="16"/>
          <w:szCs w:val="20"/>
        </w:rPr>
        <w:t>-latest</w:t>
      </w:r>
    </w:p>
    <w:p w:rsidR="00F1262D" w:rsidRPr="00F1262D" w:rsidRDefault="00F1262D" w:rsidP="00F126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20"/>
        </w:rPr>
      </w:pPr>
    </w:p>
    <w:p w:rsidR="00F1262D" w:rsidRPr="00F1262D" w:rsidRDefault="00F1262D" w:rsidP="00F126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20"/>
        </w:rPr>
      </w:pPr>
      <w:r w:rsidRPr="00F1262D">
        <w:rPr>
          <w:rFonts w:ascii="Courier New" w:eastAsia="Times New Roman" w:hAnsi="Courier New" w:cs="Courier New"/>
          <w:sz w:val="16"/>
          <w:szCs w:val="20"/>
        </w:rPr>
        <w:t xml:space="preserve">    </w:t>
      </w:r>
      <w:proofErr w:type="gramStart"/>
      <w:r w:rsidRPr="00F1262D">
        <w:rPr>
          <w:rFonts w:ascii="Courier New" w:eastAsia="Times New Roman" w:hAnsi="Courier New" w:cs="Courier New"/>
          <w:sz w:val="16"/>
          <w:szCs w:val="20"/>
        </w:rPr>
        <w:t>steps</w:t>
      </w:r>
      <w:proofErr w:type="gramEnd"/>
      <w:r w:rsidRPr="00F1262D">
        <w:rPr>
          <w:rFonts w:ascii="Courier New" w:eastAsia="Times New Roman" w:hAnsi="Courier New" w:cs="Courier New"/>
          <w:sz w:val="16"/>
          <w:szCs w:val="20"/>
        </w:rPr>
        <w:t>:</w:t>
      </w:r>
    </w:p>
    <w:p w:rsidR="00F1262D" w:rsidRPr="00F1262D" w:rsidRDefault="00F1262D" w:rsidP="00F126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20"/>
        </w:rPr>
      </w:pPr>
      <w:r w:rsidRPr="00F1262D">
        <w:rPr>
          <w:rFonts w:ascii="Courier New" w:eastAsia="Times New Roman" w:hAnsi="Courier New" w:cs="Courier New"/>
          <w:sz w:val="16"/>
          <w:szCs w:val="20"/>
        </w:rPr>
        <w:t xml:space="preserve">      - </w:t>
      </w:r>
      <w:proofErr w:type="gramStart"/>
      <w:r w:rsidRPr="00F1262D">
        <w:rPr>
          <w:rFonts w:ascii="Courier New" w:eastAsia="Times New Roman" w:hAnsi="Courier New" w:cs="Courier New"/>
          <w:sz w:val="16"/>
          <w:szCs w:val="20"/>
        </w:rPr>
        <w:t>name</w:t>
      </w:r>
      <w:proofErr w:type="gramEnd"/>
      <w:r w:rsidRPr="00F1262D">
        <w:rPr>
          <w:rFonts w:ascii="Courier New" w:eastAsia="Times New Roman" w:hAnsi="Courier New" w:cs="Courier New"/>
          <w:sz w:val="16"/>
          <w:szCs w:val="20"/>
        </w:rPr>
        <w:t>: Checkout Repository</w:t>
      </w:r>
    </w:p>
    <w:p w:rsidR="00F1262D" w:rsidRPr="00F1262D" w:rsidRDefault="00F1262D" w:rsidP="00F126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20"/>
        </w:rPr>
      </w:pPr>
      <w:r w:rsidRPr="00F1262D">
        <w:rPr>
          <w:rFonts w:ascii="Courier New" w:eastAsia="Times New Roman" w:hAnsi="Courier New" w:cs="Courier New"/>
          <w:sz w:val="16"/>
          <w:szCs w:val="20"/>
        </w:rPr>
        <w:t xml:space="preserve">        </w:t>
      </w:r>
      <w:proofErr w:type="gramStart"/>
      <w:r w:rsidRPr="00F1262D">
        <w:rPr>
          <w:rFonts w:ascii="Courier New" w:eastAsia="Times New Roman" w:hAnsi="Courier New" w:cs="Courier New"/>
          <w:sz w:val="16"/>
          <w:szCs w:val="20"/>
        </w:rPr>
        <w:t>uses</w:t>
      </w:r>
      <w:proofErr w:type="gramEnd"/>
      <w:r w:rsidRPr="00F1262D">
        <w:rPr>
          <w:rFonts w:ascii="Courier New" w:eastAsia="Times New Roman" w:hAnsi="Courier New" w:cs="Courier New"/>
          <w:sz w:val="16"/>
          <w:szCs w:val="20"/>
        </w:rPr>
        <w:t>: actions/checkout@v4</w:t>
      </w:r>
    </w:p>
    <w:p w:rsidR="00F1262D" w:rsidRPr="00F1262D" w:rsidRDefault="00F1262D" w:rsidP="00F126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20"/>
        </w:rPr>
      </w:pPr>
    </w:p>
    <w:p w:rsidR="00F1262D" w:rsidRPr="00F1262D" w:rsidRDefault="00F1262D" w:rsidP="00F126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20"/>
        </w:rPr>
      </w:pPr>
      <w:r w:rsidRPr="00F1262D">
        <w:rPr>
          <w:rFonts w:ascii="Courier New" w:eastAsia="Times New Roman" w:hAnsi="Courier New" w:cs="Courier New"/>
          <w:sz w:val="16"/>
          <w:szCs w:val="20"/>
        </w:rPr>
        <w:t xml:space="preserve">      - </w:t>
      </w:r>
      <w:proofErr w:type="gramStart"/>
      <w:r w:rsidRPr="00F1262D">
        <w:rPr>
          <w:rFonts w:ascii="Courier New" w:eastAsia="Times New Roman" w:hAnsi="Courier New" w:cs="Courier New"/>
          <w:sz w:val="16"/>
          <w:szCs w:val="20"/>
        </w:rPr>
        <w:t>name</w:t>
      </w:r>
      <w:proofErr w:type="gramEnd"/>
      <w:r w:rsidRPr="00F1262D">
        <w:rPr>
          <w:rFonts w:ascii="Courier New" w:eastAsia="Times New Roman" w:hAnsi="Courier New" w:cs="Courier New"/>
          <w:sz w:val="16"/>
          <w:szCs w:val="20"/>
        </w:rPr>
        <w:t>: Setup Java 17</w:t>
      </w:r>
    </w:p>
    <w:p w:rsidR="00F1262D" w:rsidRPr="00F1262D" w:rsidRDefault="00F1262D" w:rsidP="00F126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20"/>
        </w:rPr>
      </w:pPr>
      <w:r w:rsidRPr="00F1262D">
        <w:rPr>
          <w:rFonts w:ascii="Courier New" w:eastAsia="Times New Roman" w:hAnsi="Courier New" w:cs="Courier New"/>
          <w:sz w:val="16"/>
          <w:szCs w:val="20"/>
        </w:rPr>
        <w:t xml:space="preserve">        </w:t>
      </w:r>
      <w:proofErr w:type="gramStart"/>
      <w:r w:rsidRPr="00F1262D">
        <w:rPr>
          <w:rFonts w:ascii="Courier New" w:eastAsia="Times New Roman" w:hAnsi="Courier New" w:cs="Courier New"/>
          <w:sz w:val="16"/>
          <w:szCs w:val="20"/>
        </w:rPr>
        <w:t>uses</w:t>
      </w:r>
      <w:proofErr w:type="gramEnd"/>
      <w:r w:rsidRPr="00F1262D">
        <w:rPr>
          <w:rFonts w:ascii="Courier New" w:eastAsia="Times New Roman" w:hAnsi="Courier New" w:cs="Courier New"/>
          <w:sz w:val="16"/>
          <w:szCs w:val="20"/>
        </w:rPr>
        <w:t>: actions/setup-java@v4</w:t>
      </w:r>
    </w:p>
    <w:p w:rsidR="00F1262D" w:rsidRPr="00F1262D" w:rsidRDefault="00F1262D" w:rsidP="00F126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20"/>
        </w:rPr>
      </w:pPr>
      <w:r w:rsidRPr="00F1262D">
        <w:rPr>
          <w:rFonts w:ascii="Courier New" w:eastAsia="Times New Roman" w:hAnsi="Courier New" w:cs="Courier New"/>
          <w:sz w:val="16"/>
          <w:szCs w:val="20"/>
        </w:rPr>
        <w:t xml:space="preserve">        </w:t>
      </w:r>
      <w:proofErr w:type="gramStart"/>
      <w:r w:rsidRPr="00F1262D">
        <w:rPr>
          <w:rFonts w:ascii="Courier New" w:eastAsia="Times New Roman" w:hAnsi="Courier New" w:cs="Courier New"/>
          <w:sz w:val="16"/>
          <w:szCs w:val="20"/>
        </w:rPr>
        <w:t>with</w:t>
      </w:r>
      <w:proofErr w:type="gramEnd"/>
      <w:r w:rsidRPr="00F1262D">
        <w:rPr>
          <w:rFonts w:ascii="Courier New" w:eastAsia="Times New Roman" w:hAnsi="Courier New" w:cs="Courier New"/>
          <w:sz w:val="16"/>
          <w:szCs w:val="20"/>
        </w:rPr>
        <w:t>:</w:t>
      </w:r>
    </w:p>
    <w:p w:rsidR="00F1262D" w:rsidRPr="00F1262D" w:rsidRDefault="00F1262D" w:rsidP="00F126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20"/>
        </w:rPr>
      </w:pPr>
      <w:r w:rsidRPr="00F1262D">
        <w:rPr>
          <w:rFonts w:ascii="Courier New" w:eastAsia="Times New Roman" w:hAnsi="Courier New" w:cs="Courier New"/>
          <w:sz w:val="16"/>
          <w:szCs w:val="20"/>
        </w:rPr>
        <w:t xml:space="preserve">          </w:t>
      </w:r>
      <w:proofErr w:type="gramStart"/>
      <w:r w:rsidRPr="00F1262D">
        <w:rPr>
          <w:rFonts w:ascii="Courier New" w:eastAsia="Times New Roman" w:hAnsi="Courier New" w:cs="Courier New"/>
          <w:sz w:val="16"/>
          <w:szCs w:val="20"/>
        </w:rPr>
        <w:t>distribution</w:t>
      </w:r>
      <w:proofErr w:type="gramEnd"/>
      <w:r w:rsidRPr="00F1262D">
        <w:rPr>
          <w:rFonts w:ascii="Courier New" w:eastAsia="Times New Roman" w:hAnsi="Courier New" w:cs="Courier New"/>
          <w:sz w:val="16"/>
          <w:szCs w:val="20"/>
        </w:rPr>
        <w:t>: '</w:t>
      </w:r>
      <w:proofErr w:type="spellStart"/>
      <w:r w:rsidRPr="00F1262D">
        <w:rPr>
          <w:rFonts w:ascii="Courier New" w:eastAsia="Times New Roman" w:hAnsi="Courier New" w:cs="Courier New"/>
          <w:sz w:val="16"/>
          <w:szCs w:val="20"/>
        </w:rPr>
        <w:t>temurin</w:t>
      </w:r>
      <w:proofErr w:type="spellEnd"/>
      <w:r w:rsidRPr="00F1262D">
        <w:rPr>
          <w:rFonts w:ascii="Courier New" w:eastAsia="Times New Roman" w:hAnsi="Courier New" w:cs="Courier New"/>
          <w:sz w:val="16"/>
          <w:szCs w:val="20"/>
        </w:rPr>
        <w:t>'</w:t>
      </w:r>
    </w:p>
    <w:p w:rsidR="00F1262D" w:rsidRPr="00F1262D" w:rsidRDefault="00F1262D" w:rsidP="00F126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20"/>
        </w:rPr>
      </w:pPr>
      <w:r w:rsidRPr="00F1262D">
        <w:rPr>
          <w:rFonts w:ascii="Courier New" w:eastAsia="Times New Roman" w:hAnsi="Courier New" w:cs="Courier New"/>
          <w:sz w:val="16"/>
          <w:szCs w:val="20"/>
        </w:rPr>
        <w:t xml:space="preserve">          </w:t>
      </w:r>
      <w:proofErr w:type="gramStart"/>
      <w:r w:rsidRPr="00F1262D">
        <w:rPr>
          <w:rFonts w:ascii="Courier New" w:eastAsia="Times New Roman" w:hAnsi="Courier New" w:cs="Courier New"/>
          <w:sz w:val="16"/>
          <w:szCs w:val="20"/>
        </w:rPr>
        <w:t>java-version</w:t>
      </w:r>
      <w:proofErr w:type="gramEnd"/>
      <w:r w:rsidRPr="00F1262D">
        <w:rPr>
          <w:rFonts w:ascii="Courier New" w:eastAsia="Times New Roman" w:hAnsi="Courier New" w:cs="Courier New"/>
          <w:sz w:val="16"/>
          <w:szCs w:val="20"/>
        </w:rPr>
        <w:t>: '17'</w:t>
      </w:r>
    </w:p>
    <w:p w:rsidR="00F1262D" w:rsidRPr="00F1262D" w:rsidRDefault="00F1262D" w:rsidP="00F126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20"/>
        </w:rPr>
      </w:pPr>
      <w:r w:rsidRPr="00F1262D">
        <w:rPr>
          <w:rFonts w:ascii="Courier New" w:eastAsia="Times New Roman" w:hAnsi="Courier New" w:cs="Courier New"/>
          <w:sz w:val="16"/>
          <w:szCs w:val="20"/>
        </w:rPr>
        <w:t xml:space="preserve">          </w:t>
      </w:r>
      <w:proofErr w:type="gramStart"/>
      <w:r w:rsidRPr="00F1262D">
        <w:rPr>
          <w:rFonts w:ascii="Courier New" w:eastAsia="Times New Roman" w:hAnsi="Courier New" w:cs="Courier New"/>
          <w:sz w:val="16"/>
          <w:szCs w:val="20"/>
        </w:rPr>
        <w:t>cache</w:t>
      </w:r>
      <w:proofErr w:type="gramEnd"/>
      <w:r w:rsidRPr="00F1262D">
        <w:rPr>
          <w:rFonts w:ascii="Courier New" w:eastAsia="Times New Roman" w:hAnsi="Courier New" w:cs="Courier New"/>
          <w:sz w:val="16"/>
          <w:szCs w:val="20"/>
        </w:rPr>
        <w:t>: 'maven'</w:t>
      </w:r>
    </w:p>
    <w:p w:rsidR="00F1262D" w:rsidRPr="00F1262D" w:rsidRDefault="00F1262D" w:rsidP="00F126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20"/>
        </w:rPr>
      </w:pPr>
    </w:p>
    <w:p w:rsidR="00F1262D" w:rsidRPr="00F1262D" w:rsidRDefault="00F1262D" w:rsidP="00F126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20"/>
        </w:rPr>
      </w:pPr>
      <w:r w:rsidRPr="00F1262D">
        <w:rPr>
          <w:rFonts w:ascii="Courier New" w:eastAsia="Times New Roman" w:hAnsi="Courier New" w:cs="Courier New"/>
          <w:sz w:val="16"/>
          <w:szCs w:val="20"/>
        </w:rPr>
        <w:t xml:space="preserve">      - </w:t>
      </w:r>
      <w:proofErr w:type="gramStart"/>
      <w:r w:rsidRPr="00F1262D">
        <w:rPr>
          <w:rFonts w:ascii="Courier New" w:eastAsia="Times New Roman" w:hAnsi="Courier New" w:cs="Courier New"/>
          <w:sz w:val="16"/>
          <w:szCs w:val="20"/>
        </w:rPr>
        <w:t>name</w:t>
      </w:r>
      <w:proofErr w:type="gramEnd"/>
      <w:r w:rsidRPr="00F1262D">
        <w:rPr>
          <w:rFonts w:ascii="Courier New" w:eastAsia="Times New Roman" w:hAnsi="Courier New" w:cs="Courier New"/>
          <w:sz w:val="16"/>
          <w:szCs w:val="20"/>
        </w:rPr>
        <w:t>: Run Tests</w:t>
      </w:r>
    </w:p>
    <w:p w:rsidR="00F1262D" w:rsidRPr="00F1262D" w:rsidRDefault="00F1262D" w:rsidP="00F126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20"/>
        </w:rPr>
      </w:pPr>
      <w:r w:rsidRPr="00F1262D">
        <w:rPr>
          <w:rFonts w:ascii="Courier New" w:eastAsia="Times New Roman" w:hAnsi="Courier New" w:cs="Courier New"/>
          <w:sz w:val="16"/>
          <w:szCs w:val="20"/>
        </w:rPr>
        <w:t xml:space="preserve">        </w:t>
      </w:r>
      <w:proofErr w:type="gramStart"/>
      <w:r w:rsidRPr="00F1262D">
        <w:rPr>
          <w:rFonts w:ascii="Courier New" w:eastAsia="Times New Roman" w:hAnsi="Courier New" w:cs="Courier New"/>
          <w:sz w:val="16"/>
          <w:szCs w:val="20"/>
        </w:rPr>
        <w:t>run</w:t>
      </w:r>
      <w:proofErr w:type="gramEnd"/>
      <w:r w:rsidRPr="00F1262D">
        <w:rPr>
          <w:rFonts w:ascii="Courier New" w:eastAsia="Times New Roman" w:hAnsi="Courier New" w:cs="Courier New"/>
          <w:sz w:val="16"/>
          <w:szCs w:val="20"/>
        </w:rPr>
        <w:t xml:space="preserve">: </w:t>
      </w:r>
      <w:proofErr w:type="spellStart"/>
      <w:r w:rsidRPr="00F1262D">
        <w:rPr>
          <w:rFonts w:ascii="Courier New" w:eastAsia="Times New Roman" w:hAnsi="Courier New" w:cs="Courier New"/>
          <w:sz w:val="16"/>
          <w:szCs w:val="20"/>
        </w:rPr>
        <w:t>mvn</w:t>
      </w:r>
      <w:proofErr w:type="spellEnd"/>
      <w:r w:rsidRPr="00F1262D">
        <w:rPr>
          <w:rFonts w:ascii="Courier New" w:eastAsia="Times New Roman" w:hAnsi="Courier New" w:cs="Courier New"/>
          <w:sz w:val="16"/>
          <w:szCs w:val="20"/>
        </w:rPr>
        <w:t xml:space="preserve"> -B test</w:t>
      </w:r>
    </w:p>
    <w:p w:rsidR="00F1262D" w:rsidRPr="00F1262D" w:rsidRDefault="00F1262D" w:rsidP="00F126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20"/>
        </w:rPr>
      </w:pPr>
    </w:p>
    <w:p w:rsidR="00F1262D" w:rsidRPr="00F1262D" w:rsidRDefault="00F1262D" w:rsidP="00F126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20"/>
        </w:rPr>
      </w:pPr>
      <w:r w:rsidRPr="00F1262D">
        <w:rPr>
          <w:rFonts w:ascii="Courier New" w:eastAsia="Times New Roman" w:hAnsi="Courier New" w:cs="Courier New"/>
          <w:sz w:val="16"/>
          <w:szCs w:val="20"/>
        </w:rPr>
        <w:t xml:space="preserve">      - </w:t>
      </w:r>
      <w:proofErr w:type="gramStart"/>
      <w:r w:rsidRPr="00F1262D">
        <w:rPr>
          <w:rFonts w:ascii="Courier New" w:eastAsia="Times New Roman" w:hAnsi="Courier New" w:cs="Courier New"/>
          <w:sz w:val="16"/>
          <w:szCs w:val="20"/>
        </w:rPr>
        <w:t>name</w:t>
      </w:r>
      <w:proofErr w:type="gramEnd"/>
      <w:r w:rsidRPr="00F1262D">
        <w:rPr>
          <w:rFonts w:ascii="Courier New" w:eastAsia="Times New Roman" w:hAnsi="Courier New" w:cs="Courier New"/>
          <w:sz w:val="16"/>
          <w:szCs w:val="20"/>
        </w:rPr>
        <w:t>: Build JAR</w:t>
      </w:r>
    </w:p>
    <w:p w:rsidR="00F1262D" w:rsidRPr="00F1262D" w:rsidRDefault="00F1262D" w:rsidP="00F126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20"/>
        </w:rPr>
      </w:pPr>
      <w:r w:rsidRPr="00F1262D">
        <w:rPr>
          <w:rFonts w:ascii="Courier New" w:eastAsia="Times New Roman" w:hAnsi="Courier New" w:cs="Courier New"/>
          <w:sz w:val="16"/>
          <w:szCs w:val="20"/>
        </w:rPr>
        <w:t xml:space="preserve">        </w:t>
      </w:r>
      <w:proofErr w:type="gramStart"/>
      <w:r w:rsidRPr="00F1262D">
        <w:rPr>
          <w:rFonts w:ascii="Courier New" w:eastAsia="Times New Roman" w:hAnsi="Courier New" w:cs="Courier New"/>
          <w:sz w:val="16"/>
          <w:szCs w:val="20"/>
        </w:rPr>
        <w:t>run</w:t>
      </w:r>
      <w:proofErr w:type="gramEnd"/>
      <w:r w:rsidRPr="00F1262D">
        <w:rPr>
          <w:rFonts w:ascii="Courier New" w:eastAsia="Times New Roman" w:hAnsi="Courier New" w:cs="Courier New"/>
          <w:sz w:val="16"/>
          <w:szCs w:val="20"/>
        </w:rPr>
        <w:t xml:space="preserve">: </w:t>
      </w:r>
      <w:proofErr w:type="spellStart"/>
      <w:r w:rsidRPr="00F1262D">
        <w:rPr>
          <w:rFonts w:ascii="Courier New" w:eastAsia="Times New Roman" w:hAnsi="Courier New" w:cs="Courier New"/>
          <w:sz w:val="16"/>
          <w:szCs w:val="20"/>
        </w:rPr>
        <w:t>mvn</w:t>
      </w:r>
      <w:proofErr w:type="spellEnd"/>
      <w:r w:rsidRPr="00F1262D">
        <w:rPr>
          <w:rFonts w:ascii="Courier New" w:eastAsia="Times New Roman" w:hAnsi="Courier New" w:cs="Courier New"/>
          <w:sz w:val="16"/>
          <w:szCs w:val="20"/>
        </w:rPr>
        <w:t xml:space="preserve"> -B clean package -</w:t>
      </w:r>
      <w:proofErr w:type="spellStart"/>
      <w:r w:rsidRPr="00F1262D">
        <w:rPr>
          <w:rFonts w:ascii="Courier New" w:eastAsia="Times New Roman" w:hAnsi="Courier New" w:cs="Courier New"/>
          <w:sz w:val="16"/>
          <w:szCs w:val="20"/>
        </w:rPr>
        <w:t>DskipTests</w:t>
      </w:r>
      <w:proofErr w:type="spellEnd"/>
    </w:p>
    <w:p w:rsidR="00F1262D" w:rsidRPr="00F1262D" w:rsidRDefault="00F1262D" w:rsidP="00F126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20"/>
        </w:rPr>
      </w:pPr>
    </w:p>
    <w:p w:rsidR="00F1262D" w:rsidRPr="00F1262D" w:rsidRDefault="00F1262D" w:rsidP="00F126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20"/>
        </w:rPr>
      </w:pPr>
      <w:r w:rsidRPr="00F1262D">
        <w:rPr>
          <w:rFonts w:ascii="Courier New" w:eastAsia="Times New Roman" w:hAnsi="Courier New" w:cs="Courier New"/>
          <w:sz w:val="16"/>
          <w:szCs w:val="20"/>
        </w:rPr>
        <w:t xml:space="preserve">      - </w:t>
      </w:r>
      <w:proofErr w:type="gramStart"/>
      <w:r w:rsidRPr="00F1262D">
        <w:rPr>
          <w:rFonts w:ascii="Courier New" w:eastAsia="Times New Roman" w:hAnsi="Courier New" w:cs="Courier New"/>
          <w:sz w:val="16"/>
          <w:szCs w:val="20"/>
        </w:rPr>
        <w:t>name</w:t>
      </w:r>
      <w:proofErr w:type="gramEnd"/>
      <w:r w:rsidRPr="00F1262D">
        <w:rPr>
          <w:rFonts w:ascii="Courier New" w:eastAsia="Times New Roman" w:hAnsi="Courier New" w:cs="Courier New"/>
          <w:sz w:val="16"/>
          <w:szCs w:val="20"/>
        </w:rPr>
        <w:t>: Upload Artifact</w:t>
      </w:r>
    </w:p>
    <w:p w:rsidR="00F1262D" w:rsidRPr="00F1262D" w:rsidRDefault="00F1262D" w:rsidP="00F126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20"/>
        </w:rPr>
      </w:pPr>
      <w:r w:rsidRPr="00F1262D">
        <w:rPr>
          <w:rFonts w:ascii="Courier New" w:eastAsia="Times New Roman" w:hAnsi="Courier New" w:cs="Courier New"/>
          <w:sz w:val="16"/>
          <w:szCs w:val="20"/>
        </w:rPr>
        <w:t xml:space="preserve">        </w:t>
      </w:r>
      <w:proofErr w:type="gramStart"/>
      <w:r w:rsidRPr="00F1262D">
        <w:rPr>
          <w:rFonts w:ascii="Courier New" w:eastAsia="Times New Roman" w:hAnsi="Courier New" w:cs="Courier New"/>
          <w:sz w:val="16"/>
          <w:szCs w:val="20"/>
        </w:rPr>
        <w:t>uses</w:t>
      </w:r>
      <w:proofErr w:type="gramEnd"/>
      <w:r w:rsidRPr="00F1262D">
        <w:rPr>
          <w:rFonts w:ascii="Courier New" w:eastAsia="Times New Roman" w:hAnsi="Courier New" w:cs="Courier New"/>
          <w:sz w:val="16"/>
          <w:szCs w:val="20"/>
        </w:rPr>
        <w:t>: actions/upload-artifact@v4</w:t>
      </w:r>
    </w:p>
    <w:p w:rsidR="00F1262D" w:rsidRPr="00F1262D" w:rsidRDefault="00F1262D" w:rsidP="00F126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20"/>
        </w:rPr>
      </w:pPr>
      <w:r w:rsidRPr="00F1262D">
        <w:rPr>
          <w:rFonts w:ascii="Courier New" w:eastAsia="Times New Roman" w:hAnsi="Courier New" w:cs="Courier New"/>
          <w:sz w:val="16"/>
          <w:szCs w:val="20"/>
        </w:rPr>
        <w:t xml:space="preserve">        </w:t>
      </w:r>
      <w:proofErr w:type="gramStart"/>
      <w:r w:rsidRPr="00F1262D">
        <w:rPr>
          <w:rFonts w:ascii="Courier New" w:eastAsia="Times New Roman" w:hAnsi="Courier New" w:cs="Courier New"/>
          <w:sz w:val="16"/>
          <w:szCs w:val="20"/>
        </w:rPr>
        <w:t>with</w:t>
      </w:r>
      <w:proofErr w:type="gramEnd"/>
      <w:r w:rsidRPr="00F1262D">
        <w:rPr>
          <w:rFonts w:ascii="Courier New" w:eastAsia="Times New Roman" w:hAnsi="Courier New" w:cs="Courier New"/>
          <w:sz w:val="16"/>
          <w:szCs w:val="20"/>
        </w:rPr>
        <w:t>:</w:t>
      </w:r>
    </w:p>
    <w:p w:rsidR="00F1262D" w:rsidRPr="00F1262D" w:rsidRDefault="00F1262D" w:rsidP="00F126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20"/>
        </w:rPr>
      </w:pPr>
      <w:r w:rsidRPr="00F1262D">
        <w:rPr>
          <w:rFonts w:ascii="Courier New" w:eastAsia="Times New Roman" w:hAnsi="Courier New" w:cs="Courier New"/>
          <w:sz w:val="16"/>
          <w:szCs w:val="20"/>
        </w:rPr>
        <w:t xml:space="preserve">          </w:t>
      </w:r>
      <w:proofErr w:type="gramStart"/>
      <w:r w:rsidRPr="00F1262D">
        <w:rPr>
          <w:rFonts w:ascii="Courier New" w:eastAsia="Times New Roman" w:hAnsi="Courier New" w:cs="Courier New"/>
          <w:sz w:val="16"/>
          <w:szCs w:val="20"/>
        </w:rPr>
        <w:t>name</w:t>
      </w:r>
      <w:proofErr w:type="gramEnd"/>
      <w:r w:rsidRPr="00F1262D">
        <w:rPr>
          <w:rFonts w:ascii="Courier New" w:eastAsia="Times New Roman" w:hAnsi="Courier New" w:cs="Courier New"/>
          <w:sz w:val="16"/>
          <w:szCs w:val="20"/>
        </w:rPr>
        <w:t xml:space="preserve">: </w:t>
      </w:r>
      <w:proofErr w:type="spellStart"/>
      <w:r w:rsidRPr="00F1262D">
        <w:rPr>
          <w:rFonts w:ascii="Courier New" w:eastAsia="Times New Roman" w:hAnsi="Courier New" w:cs="Courier New"/>
          <w:sz w:val="16"/>
          <w:szCs w:val="20"/>
        </w:rPr>
        <w:t>springboot</w:t>
      </w:r>
      <w:proofErr w:type="spellEnd"/>
      <w:r w:rsidRPr="00F1262D">
        <w:rPr>
          <w:rFonts w:ascii="Courier New" w:eastAsia="Times New Roman" w:hAnsi="Courier New" w:cs="Courier New"/>
          <w:sz w:val="16"/>
          <w:szCs w:val="20"/>
        </w:rPr>
        <w:t>-app-jar</w:t>
      </w:r>
    </w:p>
    <w:p w:rsidR="00F1262D" w:rsidRPr="00F1262D" w:rsidRDefault="00F1262D" w:rsidP="00F126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20"/>
        </w:rPr>
      </w:pPr>
      <w:r w:rsidRPr="00F1262D">
        <w:rPr>
          <w:rFonts w:ascii="Courier New" w:eastAsia="Times New Roman" w:hAnsi="Courier New" w:cs="Courier New"/>
          <w:sz w:val="16"/>
          <w:szCs w:val="20"/>
        </w:rPr>
        <w:t xml:space="preserve">          </w:t>
      </w:r>
      <w:proofErr w:type="gramStart"/>
      <w:r w:rsidRPr="00F1262D">
        <w:rPr>
          <w:rFonts w:ascii="Courier New" w:eastAsia="Times New Roman" w:hAnsi="Courier New" w:cs="Courier New"/>
          <w:sz w:val="16"/>
          <w:szCs w:val="20"/>
        </w:rPr>
        <w:t>path</w:t>
      </w:r>
      <w:proofErr w:type="gramEnd"/>
      <w:r w:rsidRPr="00F1262D">
        <w:rPr>
          <w:rFonts w:ascii="Courier New" w:eastAsia="Times New Roman" w:hAnsi="Courier New" w:cs="Courier New"/>
          <w:sz w:val="16"/>
          <w:szCs w:val="20"/>
        </w:rPr>
        <w:t>: target/*.jar</w:t>
      </w:r>
    </w:p>
    <w:p w:rsidR="00F1262D" w:rsidRPr="00F1262D" w:rsidRDefault="00F1262D" w:rsidP="00F1262D">
      <w:pPr>
        <w:spacing w:after="0" w:line="240" w:lineRule="auto"/>
        <w:rPr>
          <w:rFonts w:ascii="Times New Roman" w:eastAsia="Times New Roman" w:hAnsi="Times New Roman" w:cs="Times New Roman"/>
          <w:sz w:val="20"/>
          <w:szCs w:val="24"/>
        </w:rPr>
      </w:pPr>
      <w:r w:rsidRPr="00F1262D">
        <w:rPr>
          <w:rFonts w:ascii="Times New Roman" w:eastAsia="Times New Roman" w:hAnsi="Times New Roman" w:cs="Times New Roman"/>
          <w:sz w:val="20"/>
          <w:szCs w:val="24"/>
        </w:rPr>
        <w:pict>
          <v:rect id="_x0000_i1030" style="width:0;height:1.5pt" o:hralign="center" o:hrstd="t" o:hr="t" fillcolor="#a0a0a0" stroked="f"/>
        </w:pict>
      </w:r>
    </w:p>
    <w:p w:rsidR="00F1262D" w:rsidRPr="00F1262D" w:rsidRDefault="00F1262D" w:rsidP="00F1262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8"/>
        </w:rPr>
      </w:pPr>
      <w:r w:rsidRPr="00F1262D">
        <w:rPr>
          <w:rFonts w:ascii="Times New Roman" w:eastAsia="Times New Roman" w:hAnsi="Times New Roman" w:cs="Times New Roman"/>
          <w:b/>
          <w:bCs/>
          <w:kern w:val="36"/>
          <w:sz w:val="40"/>
          <w:szCs w:val="48"/>
        </w:rPr>
        <w:lastRenderedPageBreak/>
        <w:t>6. CI/CD Pipeline Diagram</w:t>
      </w:r>
    </w:p>
    <w:p w:rsidR="00F1262D" w:rsidRPr="00F1262D" w:rsidRDefault="00F1262D" w:rsidP="00F126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4"/>
        </w:rPr>
      </w:pPr>
      <w:r w:rsidRPr="00F1262D">
        <w:rPr>
          <w:rFonts w:ascii="Times New Roman" w:eastAsia="Times New Roman" w:hAnsi="Times New Roman" w:cs="Times New Roman"/>
          <w:sz w:val="20"/>
          <w:szCs w:val="24"/>
        </w:rPr>
        <w:t>A simple GitHub actions pipeline flow:</w:t>
      </w:r>
    </w:p>
    <w:p w:rsidR="00F1262D" w:rsidRPr="00F1262D" w:rsidRDefault="00F1262D" w:rsidP="00F1262D">
      <w:pPr>
        <w:spacing w:after="0" w:line="240" w:lineRule="auto"/>
        <w:rPr>
          <w:rFonts w:ascii="Times New Roman" w:eastAsia="Times New Roman" w:hAnsi="Times New Roman" w:cs="Times New Roman"/>
          <w:sz w:val="20"/>
          <w:szCs w:val="24"/>
        </w:rPr>
      </w:pPr>
    </w:p>
    <w:p w:rsidR="00F1262D" w:rsidRPr="00F1262D" w:rsidRDefault="00F1262D" w:rsidP="00F1262D">
      <w:pPr>
        <w:spacing w:after="0" w:line="240" w:lineRule="auto"/>
        <w:rPr>
          <w:rFonts w:ascii="Times New Roman" w:eastAsia="Times New Roman" w:hAnsi="Times New Roman" w:cs="Times New Roman"/>
          <w:sz w:val="20"/>
          <w:szCs w:val="24"/>
        </w:rPr>
      </w:pPr>
      <w:r w:rsidRPr="00F1262D">
        <w:rPr>
          <w:rFonts w:ascii="Times New Roman" w:eastAsia="Times New Roman" w:hAnsi="Times New Roman" w:cs="Times New Roman"/>
          <w:noProof/>
          <w:sz w:val="20"/>
          <w:szCs w:val="24"/>
        </w:rPr>
        <w:drawing>
          <wp:inline distT="0" distB="0" distL="0" distR="0" wp14:anchorId="00AE7FFD" wp14:editId="0A67F791">
            <wp:extent cx="5508171" cy="3101132"/>
            <wp:effectExtent l="0" t="0" r="0" b="4445"/>
            <wp:docPr id="86" name="Picture 86" descr="https://miro.medium.com/1%2ATposUnMbBb2ovyd_Dnfw9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6" descr="https://miro.medium.com/1%2ATposUnMbBb2ovyd_Dnfw9g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7662" cy="31121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1262D" w:rsidRPr="00F1262D" w:rsidRDefault="00F1262D" w:rsidP="00F1262D">
      <w:pPr>
        <w:spacing w:after="0" w:line="240" w:lineRule="auto"/>
        <w:rPr>
          <w:rFonts w:ascii="Times New Roman" w:eastAsia="Times New Roman" w:hAnsi="Times New Roman" w:cs="Times New Roman"/>
          <w:sz w:val="20"/>
          <w:szCs w:val="24"/>
        </w:rPr>
      </w:pPr>
      <w:bookmarkStart w:id="0" w:name="_GoBack"/>
      <w:r w:rsidRPr="00F1262D">
        <w:rPr>
          <w:rFonts w:ascii="Times New Roman" w:eastAsia="Times New Roman" w:hAnsi="Times New Roman" w:cs="Times New Roman"/>
          <w:noProof/>
          <w:sz w:val="20"/>
          <w:szCs w:val="24"/>
        </w:rPr>
        <w:drawing>
          <wp:inline distT="0" distB="0" distL="0" distR="0" wp14:anchorId="4170C99A" wp14:editId="64A053C3">
            <wp:extent cx="2876006" cy="1319091"/>
            <wp:effectExtent l="0" t="0" r="635" b="0"/>
            <wp:docPr id="87" name="Picture 87" descr="https://images.ctfassets.net/8aevphvgewt8/6TzteuR1V2yAvtI8zT4xPt/b360a4f1c6af78cefcd8a16a4d3db589/Group_48096049__2___1_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7" descr="https://images.ctfassets.net/8aevphvgewt8/6TzteuR1V2yAvtI8zT4xPt/b360a4f1c6af78cefcd8a16a4d3db589/Group_48096049__2___1_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8597" cy="13248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:rsidR="00F1262D" w:rsidRPr="00F1262D" w:rsidRDefault="00F1262D" w:rsidP="00F1262D">
      <w:pPr>
        <w:spacing w:after="0" w:line="240" w:lineRule="auto"/>
        <w:rPr>
          <w:rFonts w:ascii="Times New Roman" w:eastAsia="Times New Roman" w:hAnsi="Times New Roman" w:cs="Times New Roman"/>
          <w:sz w:val="20"/>
          <w:szCs w:val="24"/>
        </w:rPr>
      </w:pPr>
      <w:r w:rsidRPr="00F1262D">
        <w:rPr>
          <w:rFonts w:ascii="Times New Roman" w:eastAsia="Times New Roman" w:hAnsi="Times New Roman" w:cs="Times New Roman"/>
          <w:sz w:val="20"/>
          <w:szCs w:val="24"/>
        </w:rPr>
        <w:t>4</w:t>
      </w:r>
    </w:p>
    <w:p w:rsidR="00F1262D" w:rsidRPr="00F1262D" w:rsidRDefault="00F1262D" w:rsidP="00F126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4"/>
        </w:rPr>
      </w:pPr>
      <w:r w:rsidRPr="00F1262D">
        <w:rPr>
          <w:rFonts w:ascii="Times New Roman" w:eastAsia="Times New Roman" w:hAnsi="Times New Roman" w:cs="Times New Roman"/>
          <w:sz w:val="20"/>
          <w:szCs w:val="24"/>
        </w:rPr>
        <w:t>Flow:</w:t>
      </w:r>
    </w:p>
    <w:p w:rsidR="00F1262D" w:rsidRPr="00F1262D" w:rsidRDefault="00F1262D" w:rsidP="00F1262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4"/>
        </w:rPr>
      </w:pPr>
      <w:r w:rsidRPr="00F1262D">
        <w:rPr>
          <w:rFonts w:ascii="Times New Roman" w:eastAsia="Times New Roman" w:hAnsi="Times New Roman" w:cs="Times New Roman"/>
          <w:sz w:val="20"/>
          <w:szCs w:val="24"/>
        </w:rPr>
        <w:t>Developer pushes code</w:t>
      </w:r>
    </w:p>
    <w:p w:rsidR="00F1262D" w:rsidRPr="00F1262D" w:rsidRDefault="00F1262D" w:rsidP="00F1262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4"/>
        </w:rPr>
      </w:pPr>
      <w:r w:rsidRPr="00F1262D">
        <w:rPr>
          <w:rFonts w:ascii="Times New Roman" w:eastAsia="Times New Roman" w:hAnsi="Times New Roman" w:cs="Times New Roman"/>
          <w:sz w:val="20"/>
          <w:szCs w:val="24"/>
        </w:rPr>
        <w:t>GitHub Actions triggers</w:t>
      </w:r>
    </w:p>
    <w:p w:rsidR="00F1262D" w:rsidRPr="00F1262D" w:rsidRDefault="00F1262D" w:rsidP="00F1262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4"/>
        </w:rPr>
      </w:pPr>
      <w:r w:rsidRPr="00F1262D">
        <w:rPr>
          <w:rFonts w:ascii="Times New Roman" w:eastAsia="Times New Roman" w:hAnsi="Times New Roman" w:cs="Times New Roman"/>
          <w:sz w:val="20"/>
          <w:szCs w:val="24"/>
        </w:rPr>
        <w:t>Code is checked out</w:t>
      </w:r>
    </w:p>
    <w:p w:rsidR="00F1262D" w:rsidRPr="00F1262D" w:rsidRDefault="00F1262D" w:rsidP="00F1262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4"/>
        </w:rPr>
      </w:pPr>
      <w:r w:rsidRPr="00F1262D">
        <w:rPr>
          <w:rFonts w:ascii="Times New Roman" w:eastAsia="Times New Roman" w:hAnsi="Times New Roman" w:cs="Times New Roman"/>
          <w:sz w:val="20"/>
          <w:szCs w:val="24"/>
        </w:rPr>
        <w:t>Java is set up</w:t>
      </w:r>
    </w:p>
    <w:p w:rsidR="00F1262D" w:rsidRPr="00F1262D" w:rsidRDefault="00F1262D" w:rsidP="00F1262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4"/>
        </w:rPr>
      </w:pPr>
      <w:r w:rsidRPr="00F1262D">
        <w:rPr>
          <w:rFonts w:ascii="Times New Roman" w:eastAsia="Times New Roman" w:hAnsi="Times New Roman" w:cs="Times New Roman"/>
          <w:sz w:val="20"/>
          <w:szCs w:val="24"/>
        </w:rPr>
        <w:t>Tests run</w:t>
      </w:r>
    </w:p>
    <w:p w:rsidR="00F1262D" w:rsidRPr="00F1262D" w:rsidRDefault="00F1262D" w:rsidP="00F1262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4"/>
        </w:rPr>
      </w:pPr>
      <w:r w:rsidRPr="00F1262D">
        <w:rPr>
          <w:rFonts w:ascii="Times New Roman" w:eastAsia="Times New Roman" w:hAnsi="Times New Roman" w:cs="Times New Roman"/>
          <w:sz w:val="20"/>
          <w:szCs w:val="24"/>
        </w:rPr>
        <w:t>Application builds (JAR)</w:t>
      </w:r>
    </w:p>
    <w:p w:rsidR="00F1262D" w:rsidRPr="00F1262D" w:rsidRDefault="00F1262D" w:rsidP="00F1262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4"/>
        </w:rPr>
      </w:pPr>
      <w:r w:rsidRPr="00F1262D">
        <w:rPr>
          <w:rFonts w:ascii="Times New Roman" w:eastAsia="Times New Roman" w:hAnsi="Times New Roman" w:cs="Times New Roman"/>
          <w:sz w:val="20"/>
          <w:szCs w:val="24"/>
        </w:rPr>
        <w:t>Artifact uploaded</w:t>
      </w:r>
    </w:p>
    <w:p w:rsidR="00F1262D" w:rsidRPr="00F1262D" w:rsidRDefault="00F1262D" w:rsidP="00F1262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4"/>
        </w:rPr>
      </w:pPr>
      <w:r w:rsidRPr="00F1262D">
        <w:rPr>
          <w:rFonts w:ascii="Times New Roman" w:eastAsia="Times New Roman" w:hAnsi="Times New Roman" w:cs="Times New Roman"/>
          <w:sz w:val="20"/>
          <w:szCs w:val="24"/>
        </w:rPr>
        <w:t>Pipeline reports success/failure</w:t>
      </w:r>
    </w:p>
    <w:p w:rsidR="00F1262D" w:rsidRPr="00F1262D" w:rsidRDefault="00F1262D" w:rsidP="00F1262D">
      <w:pPr>
        <w:spacing w:after="0" w:line="240" w:lineRule="auto"/>
        <w:rPr>
          <w:rFonts w:ascii="Times New Roman" w:eastAsia="Times New Roman" w:hAnsi="Times New Roman" w:cs="Times New Roman"/>
          <w:sz w:val="20"/>
          <w:szCs w:val="24"/>
        </w:rPr>
      </w:pPr>
      <w:r w:rsidRPr="00F1262D">
        <w:rPr>
          <w:rFonts w:ascii="Times New Roman" w:eastAsia="Times New Roman" w:hAnsi="Times New Roman" w:cs="Times New Roman"/>
          <w:sz w:val="20"/>
          <w:szCs w:val="24"/>
        </w:rPr>
        <w:pict>
          <v:rect id="_x0000_i1031" style="width:0;height:1.5pt" o:hralign="center" o:hrstd="t" o:hr="t" fillcolor="#a0a0a0" stroked="f"/>
        </w:pict>
      </w:r>
    </w:p>
    <w:p w:rsidR="00F1262D" w:rsidRPr="00F1262D" w:rsidRDefault="00F1262D" w:rsidP="00F1262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8"/>
        </w:rPr>
      </w:pPr>
      <w:r w:rsidRPr="00F1262D">
        <w:rPr>
          <w:rFonts w:ascii="Times New Roman" w:eastAsia="Times New Roman" w:hAnsi="Times New Roman" w:cs="Times New Roman"/>
          <w:b/>
          <w:bCs/>
          <w:kern w:val="36"/>
          <w:sz w:val="40"/>
          <w:szCs w:val="48"/>
        </w:rPr>
        <w:t>7. Recommended Folder Structure</w:t>
      </w:r>
    </w:p>
    <w:p w:rsidR="00F1262D" w:rsidRPr="00F1262D" w:rsidRDefault="00F1262D" w:rsidP="00F126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20"/>
        </w:rPr>
      </w:pPr>
      <w:proofErr w:type="spellStart"/>
      <w:proofErr w:type="gramStart"/>
      <w:r w:rsidRPr="00F1262D">
        <w:rPr>
          <w:rFonts w:ascii="Courier New" w:eastAsia="Times New Roman" w:hAnsi="Courier New" w:cs="Courier New"/>
          <w:sz w:val="16"/>
          <w:szCs w:val="20"/>
        </w:rPr>
        <w:lastRenderedPageBreak/>
        <w:t>src</w:t>
      </w:r>
      <w:proofErr w:type="spellEnd"/>
      <w:proofErr w:type="gramEnd"/>
      <w:r w:rsidRPr="00F1262D">
        <w:rPr>
          <w:rFonts w:ascii="Courier New" w:eastAsia="Times New Roman" w:hAnsi="Courier New" w:cs="Courier New"/>
          <w:sz w:val="16"/>
          <w:szCs w:val="20"/>
        </w:rPr>
        <w:t>/</w:t>
      </w:r>
    </w:p>
    <w:p w:rsidR="00F1262D" w:rsidRPr="00F1262D" w:rsidRDefault="00F1262D" w:rsidP="00F126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20"/>
        </w:rPr>
      </w:pPr>
      <w:r w:rsidRPr="00F1262D">
        <w:rPr>
          <w:rFonts w:ascii="Courier New" w:eastAsia="Times New Roman" w:hAnsi="Courier New" w:cs="Courier New"/>
          <w:sz w:val="16"/>
          <w:szCs w:val="20"/>
        </w:rPr>
        <w:t xml:space="preserve">  </w:t>
      </w:r>
      <w:proofErr w:type="gramStart"/>
      <w:r w:rsidRPr="00F1262D">
        <w:rPr>
          <w:rFonts w:ascii="Courier New" w:eastAsia="Times New Roman" w:hAnsi="Courier New" w:cs="Courier New"/>
          <w:sz w:val="16"/>
          <w:szCs w:val="20"/>
        </w:rPr>
        <w:t>main</w:t>
      </w:r>
      <w:proofErr w:type="gramEnd"/>
      <w:r w:rsidRPr="00F1262D">
        <w:rPr>
          <w:rFonts w:ascii="Courier New" w:eastAsia="Times New Roman" w:hAnsi="Courier New" w:cs="Courier New"/>
          <w:sz w:val="16"/>
          <w:szCs w:val="20"/>
        </w:rPr>
        <w:t>/</w:t>
      </w:r>
    </w:p>
    <w:p w:rsidR="00F1262D" w:rsidRPr="00F1262D" w:rsidRDefault="00F1262D" w:rsidP="00F126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20"/>
        </w:rPr>
      </w:pPr>
      <w:r w:rsidRPr="00F1262D">
        <w:rPr>
          <w:rFonts w:ascii="Courier New" w:eastAsia="Times New Roman" w:hAnsi="Courier New" w:cs="Courier New"/>
          <w:sz w:val="16"/>
          <w:szCs w:val="20"/>
        </w:rPr>
        <w:t xml:space="preserve">    </w:t>
      </w:r>
      <w:proofErr w:type="gramStart"/>
      <w:r w:rsidRPr="00F1262D">
        <w:rPr>
          <w:rFonts w:ascii="Courier New" w:eastAsia="Times New Roman" w:hAnsi="Courier New" w:cs="Courier New"/>
          <w:sz w:val="16"/>
          <w:szCs w:val="20"/>
        </w:rPr>
        <w:t>java</w:t>
      </w:r>
      <w:proofErr w:type="gramEnd"/>
      <w:r w:rsidRPr="00F1262D">
        <w:rPr>
          <w:rFonts w:ascii="Courier New" w:eastAsia="Times New Roman" w:hAnsi="Courier New" w:cs="Courier New"/>
          <w:sz w:val="16"/>
          <w:szCs w:val="20"/>
        </w:rPr>
        <w:t>/</w:t>
      </w:r>
    </w:p>
    <w:p w:rsidR="00F1262D" w:rsidRPr="00F1262D" w:rsidRDefault="00F1262D" w:rsidP="00F126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20"/>
        </w:rPr>
      </w:pPr>
      <w:r w:rsidRPr="00F1262D">
        <w:rPr>
          <w:rFonts w:ascii="Courier New" w:eastAsia="Times New Roman" w:hAnsi="Courier New" w:cs="Courier New"/>
          <w:sz w:val="16"/>
          <w:szCs w:val="20"/>
        </w:rPr>
        <w:t xml:space="preserve">      </w:t>
      </w:r>
      <w:proofErr w:type="gramStart"/>
      <w:r w:rsidRPr="00F1262D">
        <w:rPr>
          <w:rFonts w:ascii="Courier New" w:eastAsia="Times New Roman" w:hAnsi="Courier New" w:cs="Courier New"/>
          <w:sz w:val="16"/>
          <w:szCs w:val="20"/>
        </w:rPr>
        <w:t>com/example/</w:t>
      </w:r>
      <w:proofErr w:type="spellStart"/>
      <w:r w:rsidRPr="00F1262D">
        <w:rPr>
          <w:rFonts w:ascii="Courier New" w:eastAsia="Times New Roman" w:hAnsi="Courier New" w:cs="Courier New"/>
          <w:sz w:val="16"/>
          <w:szCs w:val="20"/>
        </w:rPr>
        <w:t>prodapp</w:t>
      </w:r>
      <w:proofErr w:type="spellEnd"/>
      <w:proofErr w:type="gramEnd"/>
      <w:r w:rsidRPr="00F1262D">
        <w:rPr>
          <w:rFonts w:ascii="Courier New" w:eastAsia="Times New Roman" w:hAnsi="Courier New" w:cs="Courier New"/>
          <w:sz w:val="16"/>
          <w:szCs w:val="20"/>
        </w:rPr>
        <w:t>/</w:t>
      </w:r>
    </w:p>
    <w:p w:rsidR="00F1262D" w:rsidRPr="00F1262D" w:rsidRDefault="00F1262D" w:rsidP="00F126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20"/>
        </w:rPr>
      </w:pPr>
      <w:r w:rsidRPr="00F1262D">
        <w:rPr>
          <w:rFonts w:ascii="Courier New" w:eastAsia="Times New Roman" w:hAnsi="Courier New" w:cs="Courier New"/>
          <w:sz w:val="16"/>
          <w:szCs w:val="20"/>
        </w:rPr>
        <w:t xml:space="preserve">        </w:t>
      </w:r>
      <w:proofErr w:type="gramStart"/>
      <w:r w:rsidRPr="00F1262D">
        <w:rPr>
          <w:rFonts w:ascii="Courier New" w:eastAsia="Times New Roman" w:hAnsi="Courier New" w:cs="Courier New"/>
          <w:sz w:val="16"/>
          <w:szCs w:val="20"/>
        </w:rPr>
        <w:t>controller</w:t>
      </w:r>
      <w:proofErr w:type="gramEnd"/>
      <w:r w:rsidRPr="00F1262D">
        <w:rPr>
          <w:rFonts w:ascii="Courier New" w:eastAsia="Times New Roman" w:hAnsi="Courier New" w:cs="Courier New"/>
          <w:sz w:val="16"/>
          <w:szCs w:val="20"/>
        </w:rPr>
        <w:t>/</w:t>
      </w:r>
    </w:p>
    <w:p w:rsidR="00F1262D" w:rsidRPr="00F1262D" w:rsidRDefault="00F1262D" w:rsidP="00F126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20"/>
        </w:rPr>
      </w:pPr>
      <w:r w:rsidRPr="00F1262D">
        <w:rPr>
          <w:rFonts w:ascii="Courier New" w:eastAsia="Times New Roman" w:hAnsi="Courier New" w:cs="Courier New"/>
          <w:sz w:val="16"/>
          <w:szCs w:val="20"/>
        </w:rPr>
        <w:t xml:space="preserve">        </w:t>
      </w:r>
      <w:proofErr w:type="gramStart"/>
      <w:r w:rsidRPr="00F1262D">
        <w:rPr>
          <w:rFonts w:ascii="Courier New" w:eastAsia="Times New Roman" w:hAnsi="Courier New" w:cs="Courier New"/>
          <w:sz w:val="16"/>
          <w:szCs w:val="20"/>
        </w:rPr>
        <w:t>service</w:t>
      </w:r>
      <w:proofErr w:type="gramEnd"/>
      <w:r w:rsidRPr="00F1262D">
        <w:rPr>
          <w:rFonts w:ascii="Courier New" w:eastAsia="Times New Roman" w:hAnsi="Courier New" w:cs="Courier New"/>
          <w:sz w:val="16"/>
          <w:szCs w:val="20"/>
        </w:rPr>
        <w:t>/</w:t>
      </w:r>
    </w:p>
    <w:p w:rsidR="00F1262D" w:rsidRPr="00F1262D" w:rsidRDefault="00F1262D" w:rsidP="00F126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20"/>
        </w:rPr>
      </w:pPr>
      <w:r w:rsidRPr="00F1262D">
        <w:rPr>
          <w:rFonts w:ascii="Courier New" w:eastAsia="Times New Roman" w:hAnsi="Courier New" w:cs="Courier New"/>
          <w:sz w:val="16"/>
          <w:szCs w:val="20"/>
        </w:rPr>
        <w:t xml:space="preserve">        </w:t>
      </w:r>
      <w:proofErr w:type="gramStart"/>
      <w:r w:rsidRPr="00F1262D">
        <w:rPr>
          <w:rFonts w:ascii="Courier New" w:eastAsia="Times New Roman" w:hAnsi="Courier New" w:cs="Courier New"/>
          <w:sz w:val="16"/>
          <w:szCs w:val="20"/>
        </w:rPr>
        <w:t>repository</w:t>
      </w:r>
      <w:proofErr w:type="gramEnd"/>
      <w:r w:rsidRPr="00F1262D">
        <w:rPr>
          <w:rFonts w:ascii="Courier New" w:eastAsia="Times New Roman" w:hAnsi="Courier New" w:cs="Courier New"/>
          <w:sz w:val="16"/>
          <w:szCs w:val="20"/>
        </w:rPr>
        <w:t>/</w:t>
      </w:r>
    </w:p>
    <w:p w:rsidR="00F1262D" w:rsidRPr="00F1262D" w:rsidRDefault="00F1262D" w:rsidP="00F126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20"/>
        </w:rPr>
      </w:pPr>
      <w:r w:rsidRPr="00F1262D">
        <w:rPr>
          <w:rFonts w:ascii="Courier New" w:eastAsia="Times New Roman" w:hAnsi="Courier New" w:cs="Courier New"/>
          <w:sz w:val="16"/>
          <w:szCs w:val="20"/>
        </w:rPr>
        <w:t xml:space="preserve">        </w:t>
      </w:r>
      <w:proofErr w:type="spellStart"/>
      <w:proofErr w:type="gramStart"/>
      <w:r w:rsidRPr="00F1262D">
        <w:rPr>
          <w:rFonts w:ascii="Courier New" w:eastAsia="Times New Roman" w:hAnsi="Courier New" w:cs="Courier New"/>
          <w:sz w:val="16"/>
          <w:szCs w:val="20"/>
        </w:rPr>
        <w:t>config</w:t>
      </w:r>
      <w:proofErr w:type="spellEnd"/>
      <w:proofErr w:type="gramEnd"/>
      <w:r w:rsidRPr="00F1262D">
        <w:rPr>
          <w:rFonts w:ascii="Courier New" w:eastAsia="Times New Roman" w:hAnsi="Courier New" w:cs="Courier New"/>
          <w:sz w:val="16"/>
          <w:szCs w:val="20"/>
        </w:rPr>
        <w:t>/</w:t>
      </w:r>
    </w:p>
    <w:p w:rsidR="00F1262D" w:rsidRPr="00F1262D" w:rsidRDefault="00F1262D" w:rsidP="00F126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20"/>
        </w:rPr>
      </w:pPr>
      <w:r w:rsidRPr="00F1262D">
        <w:rPr>
          <w:rFonts w:ascii="Courier New" w:eastAsia="Times New Roman" w:hAnsi="Courier New" w:cs="Courier New"/>
          <w:sz w:val="16"/>
          <w:szCs w:val="20"/>
        </w:rPr>
        <w:t xml:space="preserve">    </w:t>
      </w:r>
      <w:proofErr w:type="gramStart"/>
      <w:r w:rsidRPr="00F1262D">
        <w:rPr>
          <w:rFonts w:ascii="Courier New" w:eastAsia="Times New Roman" w:hAnsi="Courier New" w:cs="Courier New"/>
          <w:sz w:val="16"/>
          <w:szCs w:val="20"/>
        </w:rPr>
        <w:t>resources</w:t>
      </w:r>
      <w:proofErr w:type="gramEnd"/>
      <w:r w:rsidRPr="00F1262D">
        <w:rPr>
          <w:rFonts w:ascii="Courier New" w:eastAsia="Times New Roman" w:hAnsi="Courier New" w:cs="Courier New"/>
          <w:sz w:val="16"/>
          <w:szCs w:val="20"/>
        </w:rPr>
        <w:t>/</w:t>
      </w:r>
    </w:p>
    <w:p w:rsidR="00F1262D" w:rsidRPr="00F1262D" w:rsidRDefault="00F1262D" w:rsidP="00F126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20"/>
        </w:rPr>
      </w:pPr>
      <w:r w:rsidRPr="00F1262D">
        <w:rPr>
          <w:rFonts w:ascii="Courier New" w:eastAsia="Times New Roman" w:hAnsi="Courier New" w:cs="Courier New"/>
          <w:sz w:val="16"/>
          <w:szCs w:val="20"/>
        </w:rPr>
        <w:t xml:space="preserve">      </w:t>
      </w:r>
      <w:proofErr w:type="spellStart"/>
      <w:r w:rsidRPr="00F1262D">
        <w:rPr>
          <w:rFonts w:ascii="Courier New" w:eastAsia="Times New Roman" w:hAnsi="Courier New" w:cs="Courier New"/>
          <w:sz w:val="16"/>
          <w:szCs w:val="20"/>
        </w:rPr>
        <w:t>application.yml</w:t>
      </w:r>
      <w:proofErr w:type="spellEnd"/>
    </w:p>
    <w:p w:rsidR="00F1262D" w:rsidRPr="00F1262D" w:rsidRDefault="00F1262D" w:rsidP="00F126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20"/>
        </w:rPr>
      </w:pPr>
      <w:r w:rsidRPr="00F1262D">
        <w:rPr>
          <w:rFonts w:ascii="Courier New" w:eastAsia="Times New Roman" w:hAnsi="Courier New" w:cs="Courier New"/>
          <w:sz w:val="16"/>
          <w:szCs w:val="20"/>
        </w:rPr>
        <w:t xml:space="preserve">      </w:t>
      </w:r>
      <w:proofErr w:type="gramStart"/>
      <w:r w:rsidRPr="00F1262D">
        <w:rPr>
          <w:rFonts w:ascii="Courier New" w:eastAsia="Times New Roman" w:hAnsi="Courier New" w:cs="Courier New"/>
          <w:sz w:val="16"/>
          <w:szCs w:val="20"/>
        </w:rPr>
        <w:t>logback-spring.xml</w:t>
      </w:r>
      <w:proofErr w:type="gramEnd"/>
    </w:p>
    <w:p w:rsidR="00F1262D" w:rsidRPr="00F1262D" w:rsidRDefault="00F1262D" w:rsidP="00F126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20"/>
        </w:rPr>
      </w:pPr>
      <w:r w:rsidRPr="00F1262D">
        <w:rPr>
          <w:rFonts w:ascii="Courier New" w:eastAsia="Times New Roman" w:hAnsi="Courier New" w:cs="Courier New"/>
          <w:sz w:val="16"/>
          <w:szCs w:val="20"/>
        </w:rPr>
        <w:t xml:space="preserve">  </w:t>
      </w:r>
      <w:proofErr w:type="gramStart"/>
      <w:r w:rsidRPr="00F1262D">
        <w:rPr>
          <w:rFonts w:ascii="Courier New" w:eastAsia="Times New Roman" w:hAnsi="Courier New" w:cs="Courier New"/>
          <w:sz w:val="16"/>
          <w:szCs w:val="20"/>
        </w:rPr>
        <w:t>test</w:t>
      </w:r>
      <w:proofErr w:type="gramEnd"/>
      <w:r w:rsidRPr="00F1262D">
        <w:rPr>
          <w:rFonts w:ascii="Courier New" w:eastAsia="Times New Roman" w:hAnsi="Courier New" w:cs="Courier New"/>
          <w:sz w:val="16"/>
          <w:szCs w:val="20"/>
        </w:rPr>
        <w:t>/</w:t>
      </w:r>
    </w:p>
    <w:p w:rsidR="00F1262D" w:rsidRPr="00F1262D" w:rsidRDefault="00F1262D" w:rsidP="00F126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20"/>
        </w:rPr>
      </w:pPr>
      <w:r w:rsidRPr="00F1262D">
        <w:rPr>
          <w:rFonts w:ascii="Courier New" w:eastAsia="Times New Roman" w:hAnsi="Courier New" w:cs="Courier New"/>
          <w:sz w:val="16"/>
          <w:szCs w:val="20"/>
        </w:rPr>
        <w:t xml:space="preserve">    </w:t>
      </w:r>
      <w:proofErr w:type="gramStart"/>
      <w:r w:rsidRPr="00F1262D">
        <w:rPr>
          <w:rFonts w:ascii="Courier New" w:eastAsia="Times New Roman" w:hAnsi="Courier New" w:cs="Courier New"/>
          <w:sz w:val="16"/>
          <w:szCs w:val="20"/>
        </w:rPr>
        <w:t>java</w:t>
      </w:r>
      <w:proofErr w:type="gramEnd"/>
      <w:r w:rsidRPr="00F1262D">
        <w:rPr>
          <w:rFonts w:ascii="Courier New" w:eastAsia="Times New Roman" w:hAnsi="Courier New" w:cs="Courier New"/>
          <w:sz w:val="16"/>
          <w:szCs w:val="20"/>
        </w:rPr>
        <w:t>/</w:t>
      </w:r>
    </w:p>
    <w:p w:rsidR="00F1262D" w:rsidRPr="00F1262D" w:rsidRDefault="00F1262D" w:rsidP="00F126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20"/>
        </w:rPr>
      </w:pPr>
      <w:r w:rsidRPr="00F1262D">
        <w:rPr>
          <w:rFonts w:ascii="Courier New" w:eastAsia="Times New Roman" w:hAnsi="Courier New" w:cs="Courier New"/>
          <w:sz w:val="16"/>
          <w:szCs w:val="20"/>
        </w:rPr>
        <w:t xml:space="preserve">      </w:t>
      </w:r>
      <w:proofErr w:type="gramStart"/>
      <w:r w:rsidRPr="00F1262D">
        <w:rPr>
          <w:rFonts w:ascii="Courier New" w:eastAsia="Times New Roman" w:hAnsi="Courier New" w:cs="Courier New"/>
          <w:sz w:val="16"/>
          <w:szCs w:val="20"/>
        </w:rPr>
        <w:t>com/example/</w:t>
      </w:r>
      <w:proofErr w:type="spellStart"/>
      <w:r w:rsidRPr="00F1262D">
        <w:rPr>
          <w:rFonts w:ascii="Courier New" w:eastAsia="Times New Roman" w:hAnsi="Courier New" w:cs="Courier New"/>
          <w:sz w:val="16"/>
          <w:szCs w:val="20"/>
        </w:rPr>
        <w:t>prodapp</w:t>
      </w:r>
      <w:proofErr w:type="spellEnd"/>
      <w:proofErr w:type="gramEnd"/>
      <w:r w:rsidRPr="00F1262D">
        <w:rPr>
          <w:rFonts w:ascii="Courier New" w:eastAsia="Times New Roman" w:hAnsi="Courier New" w:cs="Courier New"/>
          <w:sz w:val="16"/>
          <w:szCs w:val="20"/>
        </w:rPr>
        <w:t>/</w:t>
      </w:r>
    </w:p>
    <w:p w:rsidR="00F1262D" w:rsidRPr="00F1262D" w:rsidRDefault="00F1262D" w:rsidP="00F126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20"/>
        </w:rPr>
      </w:pPr>
      <w:r w:rsidRPr="00F1262D">
        <w:rPr>
          <w:rFonts w:ascii="Courier New" w:eastAsia="Times New Roman" w:hAnsi="Courier New" w:cs="Courier New"/>
          <w:sz w:val="16"/>
          <w:szCs w:val="20"/>
        </w:rPr>
        <w:t>.</w:t>
      </w:r>
      <w:proofErr w:type="spellStart"/>
      <w:r w:rsidRPr="00F1262D">
        <w:rPr>
          <w:rFonts w:ascii="Courier New" w:eastAsia="Times New Roman" w:hAnsi="Courier New" w:cs="Courier New"/>
          <w:sz w:val="16"/>
          <w:szCs w:val="20"/>
        </w:rPr>
        <w:t>github</w:t>
      </w:r>
      <w:proofErr w:type="spellEnd"/>
      <w:r w:rsidRPr="00F1262D">
        <w:rPr>
          <w:rFonts w:ascii="Courier New" w:eastAsia="Times New Roman" w:hAnsi="Courier New" w:cs="Courier New"/>
          <w:sz w:val="16"/>
          <w:szCs w:val="20"/>
        </w:rPr>
        <w:t>/</w:t>
      </w:r>
    </w:p>
    <w:p w:rsidR="00F1262D" w:rsidRPr="00F1262D" w:rsidRDefault="00F1262D" w:rsidP="00F126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20"/>
        </w:rPr>
      </w:pPr>
      <w:r w:rsidRPr="00F1262D">
        <w:rPr>
          <w:rFonts w:ascii="Courier New" w:eastAsia="Times New Roman" w:hAnsi="Courier New" w:cs="Courier New"/>
          <w:sz w:val="16"/>
          <w:szCs w:val="20"/>
        </w:rPr>
        <w:t xml:space="preserve">  </w:t>
      </w:r>
      <w:proofErr w:type="gramStart"/>
      <w:r w:rsidRPr="00F1262D">
        <w:rPr>
          <w:rFonts w:ascii="Courier New" w:eastAsia="Times New Roman" w:hAnsi="Courier New" w:cs="Courier New"/>
          <w:sz w:val="16"/>
          <w:szCs w:val="20"/>
        </w:rPr>
        <w:t>workflows</w:t>
      </w:r>
      <w:proofErr w:type="gramEnd"/>
      <w:r w:rsidRPr="00F1262D">
        <w:rPr>
          <w:rFonts w:ascii="Courier New" w:eastAsia="Times New Roman" w:hAnsi="Courier New" w:cs="Courier New"/>
          <w:sz w:val="16"/>
          <w:szCs w:val="20"/>
        </w:rPr>
        <w:t>/</w:t>
      </w:r>
    </w:p>
    <w:p w:rsidR="00F1262D" w:rsidRPr="00F1262D" w:rsidRDefault="00F1262D" w:rsidP="00F126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20"/>
        </w:rPr>
      </w:pPr>
      <w:r w:rsidRPr="00F1262D">
        <w:rPr>
          <w:rFonts w:ascii="Courier New" w:eastAsia="Times New Roman" w:hAnsi="Courier New" w:cs="Courier New"/>
          <w:sz w:val="16"/>
          <w:szCs w:val="20"/>
        </w:rPr>
        <w:t xml:space="preserve">    </w:t>
      </w:r>
      <w:proofErr w:type="gramStart"/>
      <w:r w:rsidRPr="00F1262D">
        <w:rPr>
          <w:rFonts w:ascii="Courier New" w:eastAsia="Times New Roman" w:hAnsi="Courier New" w:cs="Courier New"/>
          <w:sz w:val="16"/>
          <w:szCs w:val="20"/>
        </w:rPr>
        <w:t>ci-</w:t>
      </w:r>
      <w:proofErr w:type="spellStart"/>
      <w:r w:rsidRPr="00F1262D">
        <w:rPr>
          <w:rFonts w:ascii="Courier New" w:eastAsia="Times New Roman" w:hAnsi="Courier New" w:cs="Courier New"/>
          <w:sz w:val="16"/>
          <w:szCs w:val="20"/>
        </w:rPr>
        <w:t>cd.yml</w:t>
      </w:r>
      <w:proofErr w:type="spellEnd"/>
      <w:proofErr w:type="gramEnd"/>
    </w:p>
    <w:p w:rsidR="00F1262D" w:rsidRPr="00F1262D" w:rsidRDefault="00F1262D" w:rsidP="00F1262D">
      <w:pPr>
        <w:spacing w:after="0" w:line="240" w:lineRule="auto"/>
        <w:rPr>
          <w:rFonts w:ascii="Times New Roman" w:eastAsia="Times New Roman" w:hAnsi="Times New Roman" w:cs="Times New Roman"/>
          <w:sz w:val="20"/>
          <w:szCs w:val="24"/>
        </w:rPr>
      </w:pPr>
      <w:r w:rsidRPr="00F1262D">
        <w:rPr>
          <w:rFonts w:ascii="Times New Roman" w:eastAsia="Times New Roman" w:hAnsi="Times New Roman" w:cs="Times New Roman"/>
          <w:sz w:val="20"/>
          <w:szCs w:val="24"/>
        </w:rPr>
        <w:pict>
          <v:rect id="_x0000_i1032" style="width:0;height:1.5pt" o:hralign="center" o:hrstd="t" o:hr="t" fillcolor="#a0a0a0" stroked="f"/>
        </w:pict>
      </w:r>
    </w:p>
    <w:p w:rsidR="00F1262D" w:rsidRPr="00F1262D" w:rsidRDefault="00F1262D" w:rsidP="00F1262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8"/>
        </w:rPr>
      </w:pPr>
      <w:r w:rsidRPr="00F1262D">
        <w:rPr>
          <w:rFonts w:ascii="Times New Roman" w:eastAsia="Times New Roman" w:hAnsi="Times New Roman" w:cs="Times New Roman"/>
          <w:b/>
          <w:bCs/>
          <w:kern w:val="36"/>
          <w:sz w:val="40"/>
          <w:szCs w:val="48"/>
        </w:rPr>
        <w:t>8. What Junior Engineers Should Understand</w:t>
      </w:r>
    </w:p>
    <w:p w:rsidR="00F1262D" w:rsidRPr="00F1262D" w:rsidRDefault="00F1262D" w:rsidP="00F126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Cs w:val="27"/>
        </w:rPr>
      </w:pPr>
      <w:r w:rsidRPr="00F1262D">
        <w:rPr>
          <w:rFonts w:ascii="Segoe UI Symbol" w:eastAsia="Times New Roman" w:hAnsi="Segoe UI Symbol" w:cs="Segoe UI Symbol"/>
          <w:b/>
          <w:bCs/>
          <w:szCs w:val="27"/>
        </w:rPr>
        <w:t>✔</w:t>
      </w:r>
      <w:r w:rsidRPr="00F1262D">
        <w:rPr>
          <w:rFonts w:ascii="Times New Roman" w:eastAsia="Times New Roman" w:hAnsi="Times New Roman" w:cs="Times New Roman"/>
          <w:b/>
          <w:bCs/>
          <w:szCs w:val="27"/>
        </w:rPr>
        <w:t xml:space="preserve"> Actuator</w:t>
      </w:r>
    </w:p>
    <w:p w:rsidR="00F1262D" w:rsidRPr="00F1262D" w:rsidRDefault="00F1262D" w:rsidP="00F1262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4"/>
        </w:rPr>
      </w:pPr>
      <w:r w:rsidRPr="00F1262D">
        <w:rPr>
          <w:rFonts w:ascii="Times New Roman" w:eastAsia="Times New Roman" w:hAnsi="Times New Roman" w:cs="Times New Roman"/>
          <w:sz w:val="20"/>
          <w:szCs w:val="24"/>
        </w:rPr>
        <w:t>Health, metrics, environment visibility</w:t>
      </w:r>
    </w:p>
    <w:p w:rsidR="00F1262D" w:rsidRPr="00F1262D" w:rsidRDefault="00F1262D" w:rsidP="00F1262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4"/>
        </w:rPr>
      </w:pPr>
      <w:r w:rsidRPr="00F1262D">
        <w:rPr>
          <w:rFonts w:ascii="Times New Roman" w:eastAsia="Times New Roman" w:hAnsi="Times New Roman" w:cs="Times New Roman"/>
          <w:sz w:val="20"/>
          <w:szCs w:val="24"/>
        </w:rPr>
        <w:t>Used for Kubernetes readiness/live probes</w:t>
      </w:r>
    </w:p>
    <w:p w:rsidR="00F1262D" w:rsidRPr="00F1262D" w:rsidRDefault="00F1262D" w:rsidP="00F1262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4"/>
        </w:rPr>
      </w:pPr>
      <w:r w:rsidRPr="00F1262D">
        <w:rPr>
          <w:rFonts w:ascii="Times New Roman" w:eastAsia="Times New Roman" w:hAnsi="Times New Roman" w:cs="Times New Roman"/>
          <w:sz w:val="20"/>
          <w:szCs w:val="24"/>
        </w:rPr>
        <w:t>Used for monitoring (</w:t>
      </w:r>
      <w:proofErr w:type="spellStart"/>
      <w:r w:rsidRPr="00F1262D">
        <w:rPr>
          <w:rFonts w:ascii="Times New Roman" w:eastAsia="Times New Roman" w:hAnsi="Times New Roman" w:cs="Times New Roman"/>
          <w:sz w:val="20"/>
          <w:szCs w:val="24"/>
        </w:rPr>
        <w:t>Grafana</w:t>
      </w:r>
      <w:proofErr w:type="spellEnd"/>
      <w:r w:rsidRPr="00F1262D">
        <w:rPr>
          <w:rFonts w:ascii="Times New Roman" w:eastAsia="Times New Roman" w:hAnsi="Times New Roman" w:cs="Times New Roman"/>
          <w:sz w:val="20"/>
          <w:szCs w:val="24"/>
        </w:rPr>
        <w:t>/Prometheus)</w:t>
      </w:r>
    </w:p>
    <w:p w:rsidR="00F1262D" w:rsidRPr="00F1262D" w:rsidRDefault="00F1262D" w:rsidP="00F126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Cs w:val="27"/>
        </w:rPr>
      </w:pPr>
      <w:r w:rsidRPr="00F1262D">
        <w:rPr>
          <w:rFonts w:ascii="Segoe UI Symbol" w:eastAsia="Times New Roman" w:hAnsi="Segoe UI Symbol" w:cs="Segoe UI Symbol"/>
          <w:b/>
          <w:bCs/>
          <w:szCs w:val="27"/>
        </w:rPr>
        <w:t>✔</w:t>
      </w:r>
      <w:r w:rsidRPr="00F1262D">
        <w:rPr>
          <w:rFonts w:ascii="Times New Roman" w:eastAsia="Times New Roman" w:hAnsi="Times New Roman" w:cs="Times New Roman"/>
          <w:b/>
          <w:bCs/>
          <w:szCs w:val="27"/>
        </w:rPr>
        <w:t xml:space="preserve"> Logging</w:t>
      </w:r>
    </w:p>
    <w:p w:rsidR="00F1262D" w:rsidRPr="00F1262D" w:rsidRDefault="00F1262D" w:rsidP="00F1262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4"/>
        </w:rPr>
      </w:pPr>
      <w:r w:rsidRPr="00F1262D">
        <w:rPr>
          <w:rFonts w:ascii="Times New Roman" w:eastAsia="Times New Roman" w:hAnsi="Times New Roman" w:cs="Times New Roman"/>
          <w:sz w:val="20"/>
          <w:szCs w:val="24"/>
        </w:rPr>
        <w:t xml:space="preserve">Always use </w:t>
      </w:r>
      <w:r w:rsidRPr="00F1262D">
        <w:rPr>
          <w:rFonts w:ascii="Courier New" w:eastAsia="Times New Roman" w:hAnsi="Courier New" w:cs="Courier New"/>
          <w:sz w:val="16"/>
          <w:szCs w:val="20"/>
        </w:rPr>
        <w:t>@Slf4j</w:t>
      </w:r>
      <w:r w:rsidRPr="00F1262D">
        <w:rPr>
          <w:rFonts w:ascii="Times New Roman" w:eastAsia="Times New Roman" w:hAnsi="Times New Roman" w:cs="Times New Roman"/>
          <w:sz w:val="20"/>
          <w:szCs w:val="24"/>
        </w:rPr>
        <w:t xml:space="preserve">, never </w:t>
      </w:r>
      <w:proofErr w:type="spellStart"/>
      <w:r w:rsidRPr="00F1262D">
        <w:rPr>
          <w:rFonts w:ascii="Courier New" w:eastAsia="Times New Roman" w:hAnsi="Courier New" w:cs="Courier New"/>
          <w:sz w:val="16"/>
          <w:szCs w:val="20"/>
        </w:rPr>
        <w:t>System.out.println</w:t>
      </w:r>
      <w:proofErr w:type="spellEnd"/>
    </w:p>
    <w:p w:rsidR="00F1262D" w:rsidRPr="00F1262D" w:rsidRDefault="00F1262D" w:rsidP="00F1262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4"/>
        </w:rPr>
      </w:pPr>
      <w:r w:rsidRPr="00F1262D">
        <w:rPr>
          <w:rFonts w:ascii="Times New Roman" w:eastAsia="Times New Roman" w:hAnsi="Times New Roman" w:cs="Times New Roman"/>
          <w:sz w:val="20"/>
          <w:szCs w:val="24"/>
        </w:rPr>
        <w:t>INFO for business events</w:t>
      </w:r>
    </w:p>
    <w:p w:rsidR="00F1262D" w:rsidRPr="00F1262D" w:rsidRDefault="00F1262D" w:rsidP="00F1262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4"/>
        </w:rPr>
      </w:pPr>
      <w:r w:rsidRPr="00F1262D">
        <w:rPr>
          <w:rFonts w:ascii="Times New Roman" w:eastAsia="Times New Roman" w:hAnsi="Times New Roman" w:cs="Times New Roman"/>
          <w:sz w:val="20"/>
          <w:szCs w:val="24"/>
        </w:rPr>
        <w:t>DEBUG for troubleshooting</w:t>
      </w:r>
    </w:p>
    <w:p w:rsidR="00F1262D" w:rsidRPr="00F1262D" w:rsidRDefault="00F1262D" w:rsidP="00F1262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4"/>
        </w:rPr>
      </w:pPr>
      <w:r w:rsidRPr="00F1262D">
        <w:rPr>
          <w:rFonts w:ascii="Times New Roman" w:eastAsia="Times New Roman" w:hAnsi="Times New Roman" w:cs="Times New Roman"/>
          <w:sz w:val="20"/>
          <w:szCs w:val="24"/>
        </w:rPr>
        <w:t>ERROR for failures</w:t>
      </w:r>
    </w:p>
    <w:p w:rsidR="00F1262D" w:rsidRPr="00F1262D" w:rsidRDefault="00F1262D" w:rsidP="00F1262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4"/>
        </w:rPr>
      </w:pPr>
      <w:proofErr w:type="spellStart"/>
      <w:r w:rsidRPr="00F1262D">
        <w:rPr>
          <w:rFonts w:ascii="Times New Roman" w:eastAsia="Times New Roman" w:hAnsi="Times New Roman" w:cs="Times New Roman"/>
          <w:sz w:val="20"/>
          <w:szCs w:val="24"/>
        </w:rPr>
        <w:t>Logback</w:t>
      </w:r>
      <w:proofErr w:type="spellEnd"/>
      <w:r w:rsidRPr="00F1262D">
        <w:rPr>
          <w:rFonts w:ascii="Times New Roman" w:eastAsia="Times New Roman" w:hAnsi="Times New Roman" w:cs="Times New Roman"/>
          <w:sz w:val="20"/>
          <w:szCs w:val="24"/>
        </w:rPr>
        <w:t xml:space="preserve"> gives daily log rotation</w:t>
      </w:r>
    </w:p>
    <w:p w:rsidR="00F1262D" w:rsidRPr="00F1262D" w:rsidRDefault="00F1262D" w:rsidP="00F126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Cs w:val="27"/>
        </w:rPr>
      </w:pPr>
      <w:r w:rsidRPr="00F1262D">
        <w:rPr>
          <w:rFonts w:ascii="Segoe UI Symbol" w:eastAsia="Times New Roman" w:hAnsi="Segoe UI Symbol" w:cs="Segoe UI Symbol"/>
          <w:b/>
          <w:bCs/>
          <w:szCs w:val="27"/>
        </w:rPr>
        <w:t>✔</w:t>
      </w:r>
      <w:r w:rsidRPr="00F1262D">
        <w:rPr>
          <w:rFonts w:ascii="Times New Roman" w:eastAsia="Times New Roman" w:hAnsi="Times New Roman" w:cs="Times New Roman"/>
          <w:b/>
          <w:bCs/>
          <w:szCs w:val="27"/>
        </w:rPr>
        <w:t xml:space="preserve"> CI/CD</w:t>
      </w:r>
    </w:p>
    <w:p w:rsidR="00F1262D" w:rsidRPr="00F1262D" w:rsidRDefault="00F1262D" w:rsidP="00F1262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4"/>
        </w:rPr>
      </w:pPr>
      <w:r w:rsidRPr="00F1262D">
        <w:rPr>
          <w:rFonts w:ascii="Times New Roman" w:eastAsia="Times New Roman" w:hAnsi="Times New Roman" w:cs="Times New Roman"/>
          <w:sz w:val="20"/>
          <w:szCs w:val="24"/>
        </w:rPr>
        <w:t>Every commit runs tests</w:t>
      </w:r>
    </w:p>
    <w:p w:rsidR="00F1262D" w:rsidRPr="00F1262D" w:rsidRDefault="00F1262D" w:rsidP="00F1262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4"/>
        </w:rPr>
      </w:pPr>
      <w:r w:rsidRPr="00F1262D">
        <w:rPr>
          <w:rFonts w:ascii="Times New Roman" w:eastAsia="Times New Roman" w:hAnsi="Times New Roman" w:cs="Times New Roman"/>
          <w:sz w:val="20"/>
          <w:szCs w:val="24"/>
        </w:rPr>
        <w:t>Builds must be reproducible</w:t>
      </w:r>
    </w:p>
    <w:p w:rsidR="00F1262D" w:rsidRPr="00F1262D" w:rsidRDefault="00F1262D" w:rsidP="00F1262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4"/>
        </w:rPr>
      </w:pPr>
      <w:r w:rsidRPr="00F1262D">
        <w:rPr>
          <w:rFonts w:ascii="Times New Roman" w:eastAsia="Times New Roman" w:hAnsi="Times New Roman" w:cs="Times New Roman"/>
          <w:sz w:val="20"/>
          <w:szCs w:val="24"/>
        </w:rPr>
        <w:t>Pipelines enforce code quality</w:t>
      </w:r>
    </w:p>
    <w:p w:rsidR="00F1262D" w:rsidRPr="00F1262D" w:rsidRDefault="00F1262D" w:rsidP="00F1262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4"/>
        </w:rPr>
      </w:pPr>
      <w:r w:rsidRPr="00F1262D">
        <w:rPr>
          <w:rFonts w:ascii="Times New Roman" w:eastAsia="Times New Roman" w:hAnsi="Times New Roman" w:cs="Times New Roman"/>
          <w:sz w:val="20"/>
          <w:szCs w:val="24"/>
        </w:rPr>
        <w:t>Artifacts must be archived for deployment</w:t>
      </w:r>
    </w:p>
    <w:p w:rsidR="00F1262D" w:rsidRPr="00F1262D" w:rsidRDefault="00F1262D" w:rsidP="00F1262D">
      <w:pPr>
        <w:spacing w:after="0" w:line="240" w:lineRule="auto"/>
        <w:rPr>
          <w:rFonts w:ascii="Times New Roman" w:eastAsia="Times New Roman" w:hAnsi="Times New Roman" w:cs="Times New Roman"/>
          <w:sz w:val="20"/>
          <w:szCs w:val="24"/>
        </w:rPr>
      </w:pPr>
      <w:r w:rsidRPr="00F1262D">
        <w:rPr>
          <w:rFonts w:ascii="Times New Roman" w:eastAsia="Times New Roman" w:hAnsi="Times New Roman" w:cs="Times New Roman"/>
          <w:sz w:val="20"/>
          <w:szCs w:val="24"/>
        </w:rPr>
        <w:pict>
          <v:rect id="_x0000_i1033" style="width:0;height:1.5pt" o:hralign="center" o:hrstd="t" o:hr="t" fillcolor="#a0a0a0" stroked="f"/>
        </w:pict>
      </w:r>
    </w:p>
    <w:p w:rsidR="00F1262D" w:rsidRPr="00F1262D" w:rsidRDefault="00F1262D" w:rsidP="00F1262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8"/>
        </w:rPr>
      </w:pPr>
      <w:r w:rsidRPr="00F1262D">
        <w:rPr>
          <w:rFonts w:ascii="Times New Roman" w:eastAsia="Times New Roman" w:hAnsi="Times New Roman" w:cs="Times New Roman"/>
          <w:b/>
          <w:bCs/>
          <w:kern w:val="36"/>
          <w:sz w:val="40"/>
          <w:szCs w:val="48"/>
        </w:rPr>
        <w:t>9. References</w:t>
      </w:r>
    </w:p>
    <w:p w:rsidR="00F1262D" w:rsidRPr="00F1262D" w:rsidRDefault="00F1262D" w:rsidP="00F126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Cs w:val="27"/>
        </w:rPr>
      </w:pPr>
      <w:r w:rsidRPr="00F1262D">
        <w:rPr>
          <w:rFonts w:ascii="Times New Roman" w:eastAsia="Times New Roman" w:hAnsi="Times New Roman" w:cs="Times New Roman"/>
          <w:b/>
          <w:bCs/>
          <w:szCs w:val="27"/>
        </w:rPr>
        <w:t>Spring Boot</w:t>
      </w:r>
    </w:p>
    <w:p w:rsidR="00F1262D" w:rsidRPr="00F1262D" w:rsidRDefault="00F1262D" w:rsidP="00F1262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4"/>
        </w:rPr>
      </w:pPr>
      <w:r w:rsidRPr="00F1262D">
        <w:rPr>
          <w:rFonts w:ascii="Times New Roman" w:eastAsia="Times New Roman" w:hAnsi="Times New Roman" w:cs="Times New Roman"/>
          <w:sz w:val="20"/>
          <w:szCs w:val="24"/>
        </w:rPr>
        <w:t>https://docs.spring.io/spring-boot/docs/current/reference/html/</w:t>
      </w:r>
    </w:p>
    <w:p w:rsidR="00F1262D" w:rsidRPr="00F1262D" w:rsidRDefault="00F1262D" w:rsidP="00F1262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4"/>
        </w:rPr>
      </w:pPr>
      <w:r w:rsidRPr="00F1262D">
        <w:rPr>
          <w:rFonts w:ascii="Times New Roman" w:eastAsia="Times New Roman" w:hAnsi="Times New Roman" w:cs="Times New Roman"/>
          <w:sz w:val="20"/>
          <w:szCs w:val="24"/>
        </w:rPr>
        <w:t>https://docs.spring.io/spring-boot/docs/current/reference/htmlsingle/#actuator</w:t>
      </w:r>
    </w:p>
    <w:p w:rsidR="00F1262D" w:rsidRPr="00F1262D" w:rsidRDefault="00F1262D" w:rsidP="00F126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Cs w:val="27"/>
        </w:rPr>
      </w:pPr>
      <w:r w:rsidRPr="00F1262D">
        <w:rPr>
          <w:rFonts w:ascii="Times New Roman" w:eastAsia="Times New Roman" w:hAnsi="Times New Roman" w:cs="Times New Roman"/>
          <w:b/>
          <w:bCs/>
          <w:szCs w:val="27"/>
        </w:rPr>
        <w:t>SLF4J</w:t>
      </w:r>
    </w:p>
    <w:p w:rsidR="00F1262D" w:rsidRPr="00F1262D" w:rsidRDefault="00F1262D" w:rsidP="00F1262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4"/>
        </w:rPr>
      </w:pPr>
      <w:r w:rsidRPr="00F1262D">
        <w:rPr>
          <w:rFonts w:ascii="Times New Roman" w:eastAsia="Times New Roman" w:hAnsi="Times New Roman" w:cs="Times New Roman"/>
          <w:sz w:val="20"/>
          <w:szCs w:val="24"/>
        </w:rPr>
        <w:lastRenderedPageBreak/>
        <w:t>http://www.slf4j.org/manual.html</w:t>
      </w:r>
    </w:p>
    <w:p w:rsidR="00F1262D" w:rsidRPr="00F1262D" w:rsidRDefault="00F1262D" w:rsidP="00F126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Cs w:val="27"/>
        </w:rPr>
      </w:pPr>
      <w:proofErr w:type="spellStart"/>
      <w:r w:rsidRPr="00F1262D">
        <w:rPr>
          <w:rFonts w:ascii="Times New Roman" w:eastAsia="Times New Roman" w:hAnsi="Times New Roman" w:cs="Times New Roman"/>
          <w:b/>
          <w:bCs/>
          <w:szCs w:val="27"/>
        </w:rPr>
        <w:t>Logback</w:t>
      </w:r>
      <w:proofErr w:type="spellEnd"/>
    </w:p>
    <w:p w:rsidR="00F1262D" w:rsidRPr="00F1262D" w:rsidRDefault="00F1262D" w:rsidP="00F1262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4"/>
        </w:rPr>
      </w:pPr>
      <w:hyperlink r:id="rId11" w:tgtFrame="_new" w:history="1">
        <w:r w:rsidRPr="00F1262D">
          <w:rPr>
            <w:rFonts w:ascii="Times New Roman" w:eastAsia="Times New Roman" w:hAnsi="Times New Roman" w:cs="Times New Roman"/>
            <w:color w:val="0000FF"/>
            <w:sz w:val="20"/>
            <w:szCs w:val="24"/>
            <w:u w:val="single"/>
          </w:rPr>
          <w:t>https://logback.qos.ch/manual/</w:t>
        </w:r>
      </w:hyperlink>
    </w:p>
    <w:p w:rsidR="00F1262D" w:rsidRPr="00F1262D" w:rsidRDefault="00F1262D" w:rsidP="00F126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Cs w:val="27"/>
        </w:rPr>
      </w:pPr>
      <w:r w:rsidRPr="00F1262D">
        <w:rPr>
          <w:rFonts w:ascii="Times New Roman" w:eastAsia="Times New Roman" w:hAnsi="Times New Roman" w:cs="Times New Roman"/>
          <w:b/>
          <w:bCs/>
          <w:szCs w:val="27"/>
        </w:rPr>
        <w:t>GitHub Actions</w:t>
      </w:r>
    </w:p>
    <w:p w:rsidR="00F1262D" w:rsidRPr="00F1262D" w:rsidRDefault="00F1262D" w:rsidP="00F1262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4"/>
        </w:rPr>
      </w:pPr>
      <w:hyperlink r:id="rId12" w:tgtFrame="_new" w:history="1">
        <w:r w:rsidRPr="00F1262D">
          <w:rPr>
            <w:rFonts w:ascii="Times New Roman" w:eastAsia="Times New Roman" w:hAnsi="Times New Roman" w:cs="Times New Roman"/>
            <w:color w:val="0000FF"/>
            <w:sz w:val="20"/>
            <w:szCs w:val="24"/>
            <w:u w:val="single"/>
          </w:rPr>
          <w:t>https://docs.github.com/en/actions/learn-github-actions</w:t>
        </w:r>
      </w:hyperlink>
    </w:p>
    <w:p w:rsidR="00F1262D" w:rsidRPr="00F1262D" w:rsidRDefault="00F1262D" w:rsidP="00F1262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4"/>
        </w:rPr>
      </w:pPr>
      <w:hyperlink r:id="rId13" w:tgtFrame="_new" w:history="1">
        <w:r w:rsidRPr="00F1262D">
          <w:rPr>
            <w:rFonts w:ascii="Times New Roman" w:eastAsia="Times New Roman" w:hAnsi="Times New Roman" w:cs="Times New Roman"/>
            <w:color w:val="0000FF"/>
            <w:sz w:val="20"/>
            <w:szCs w:val="24"/>
            <w:u w:val="single"/>
          </w:rPr>
          <w:t>https://docs.github.com/en/actions/writing-workflows/workflow-syntax-for-github-actions</w:t>
        </w:r>
      </w:hyperlink>
    </w:p>
    <w:p w:rsidR="00F1262D" w:rsidRPr="00F1262D" w:rsidRDefault="00F1262D" w:rsidP="00F126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Cs w:val="27"/>
        </w:rPr>
      </w:pPr>
      <w:r w:rsidRPr="00F1262D">
        <w:rPr>
          <w:rFonts w:ascii="Times New Roman" w:eastAsia="Times New Roman" w:hAnsi="Times New Roman" w:cs="Times New Roman"/>
          <w:b/>
          <w:bCs/>
          <w:szCs w:val="27"/>
        </w:rPr>
        <w:t>Monitoring</w:t>
      </w:r>
    </w:p>
    <w:p w:rsidR="00F1262D" w:rsidRPr="00F1262D" w:rsidRDefault="00F1262D" w:rsidP="00F1262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4"/>
        </w:rPr>
      </w:pPr>
      <w:hyperlink r:id="rId14" w:tgtFrame="_new" w:history="1">
        <w:r w:rsidRPr="00F1262D">
          <w:rPr>
            <w:rFonts w:ascii="Times New Roman" w:eastAsia="Times New Roman" w:hAnsi="Times New Roman" w:cs="Times New Roman"/>
            <w:color w:val="0000FF"/>
            <w:sz w:val="20"/>
            <w:szCs w:val="24"/>
            <w:u w:val="single"/>
          </w:rPr>
          <w:t>https://grafana.com/docs/grafana/latest/</w:t>
        </w:r>
      </w:hyperlink>
    </w:p>
    <w:p w:rsidR="00F1262D" w:rsidRPr="00F1262D" w:rsidRDefault="00F1262D" w:rsidP="00F1262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4"/>
        </w:rPr>
      </w:pPr>
      <w:hyperlink r:id="rId15" w:tgtFrame="_new" w:history="1">
        <w:r w:rsidRPr="00F1262D">
          <w:rPr>
            <w:rFonts w:ascii="Times New Roman" w:eastAsia="Times New Roman" w:hAnsi="Times New Roman" w:cs="Times New Roman"/>
            <w:color w:val="0000FF"/>
            <w:sz w:val="20"/>
            <w:szCs w:val="24"/>
            <w:u w:val="single"/>
          </w:rPr>
          <w:t>https://prometheus.io/docs/introduction/overview/</w:t>
        </w:r>
      </w:hyperlink>
    </w:p>
    <w:p w:rsidR="00915198" w:rsidRPr="00F1262D" w:rsidRDefault="00915198" w:rsidP="00F1262D">
      <w:pPr>
        <w:rPr>
          <w:sz w:val="18"/>
        </w:rPr>
      </w:pPr>
    </w:p>
    <w:sectPr w:rsidR="00915198" w:rsidRPr="00F1262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12447E2"/>
    <w:multiLevelType w:val="multilevel"/>
    <w:tmpl w:val="EA5C7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19D6976"/>
    <w:multiLevelType w:val="multilevel"/>
    <w:tmpl w:val="5F62C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42E32BD"/>
    <w:multiLevelType w:val="multilevel"/>
    <w:tmpl w:val="4FFA9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9EA398C"/>
    <w:multiLevelType w:val="multilevel"/>
    <w:tmpl w:val="F4FCFF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DD96856"/>
    <w:multiLevelType w:val="multilevel"/>
    <w:tmpl w:val="D3109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E934644"/>
    <w:multiLevelType w:val="multilevel"/>
    <w:tmpl w:val="AC50F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99B01C1"/>
    <w:multiLevelType w:val="multilevel"/>
    <w:tmpl w:val="F462E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B7165BA"/>
    <w:multiLevelType w:val="multilevel"/>
    <w:tmpl w:val="C1207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DFB665E"/>
    <w:multiLevelType w:val="multilevel"/>
    <w:tmpl w:val="01DA6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F996B16"/>
    <w:multiLevelType w:val="multilevel"/>
    <w:tmpl w:val="CD142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8177775"/>
    <w:multiLevelType w:val="multilevel"/>
    <w:tmpl w:val="4F82B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BD33265"/>
    <w:multiLevelType w:val="multilevel"/>
    <w:tmpl w:val="15F48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EA002E9"/>
    <w:multiLevelType w:val="multilevel"/>
    <w:tmpl w:val="90163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9"/>
  </w:num>
  <w:num w:numId="11">
    <w:abstractNumId w:val="13"/>
  </w:num>
  <w:num w:numId="12">
    <w:abstractNumId w:val="17"/>
  </w:num>
  <w:num w:numId="13">
    <w:abstractNumId w:val="14"/>
  </w:num>
  <w:num w:numId="14">
    <w:abstractNumId w:val="12"/>
  </w:num>
  <w:num w:numId="15">
    <w:abstractNumId w:val="16"/>
  </w:num>
  <w:num w:numId="16">
    <w:abstractNumId w:val="10"/>
  </w:num>
  <w:num w:numId="17">
    <w:abstractNumId w:val="21"/>
  </w:num>
  <w:num w:numId="18">
    <w:abstractNumId w:val="11"/>
  </w:num>
  <w:num w:numId="19">
    <w:abstractNumId w:val="9"/>
  </w:num>
  <w:num w:numId="20">
    <w:abstractNumId w:val="20"/>
  </w:num>
  <w:num w:numId="21">
    <w:abstractNumId w:val="18"/>
  </w:num>
  <w:num w:numId="22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7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15198"/>
    <w:rsid w:val="00AA1D8D"/>
    <w:rsid w:val="00B47730"/>
    <w:rsid w:val="00CB0664"/>
    <w:rsid w:val="00F1262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AEF8E0BD-E2E7-49C2-B0FB-AF194515DB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51447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541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456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0952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8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1977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23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494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82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5209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1386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5057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2304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140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2593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3972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98597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48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9383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01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8927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64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2245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918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255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54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1216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279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1540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9385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2902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5621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4985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63277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94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6750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682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676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8346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34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6222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856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8366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83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8826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3965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4082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1191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6411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9576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7377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27436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910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2634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29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5872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786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287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094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7711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114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2578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7804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621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4069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571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2254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67560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89691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583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yperlink" Target="https://docs.github.com/en/actions/writing-workflows/workflow-syntax-for-github-actions" TargetMode="External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12" Type="http://schemas.openxmlformats.org/officeDocument/2006/relationships/hyperlink" Target="https://docs.github.com/en/actions/learn-github-actions" TargetMode="Externa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hyperlink" Target="https://logback.qos.ch/manual/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prometheus.io/docs/introduction/overview/" TargetMode="Externa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hyperlink" Target="https://grafana.com/docs/grafana/latest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0B34CE12-1A69-4021-92F8-C7B0BF688EA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7</Pages>
  <Words>811</Words>
  <Characters>4629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5430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Parth</cp:lastModifiedBy>
  <cp:revision>2</cp:revision>
  <dcterms:created xsi:type="dcterms:W3CDTF">2013-12-23T23:15:00Z</dcterms:created>
  <dcterms:modified xsi:type="dcterms:W3CDTF">2025-11-30T18:14:00Z</dcterms:modified>
  <cp:category/>
</cp:coreProperties>
</file>